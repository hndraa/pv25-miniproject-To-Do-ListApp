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924885" w14:textId="514F493F" w:rsidR="0066730B" w:rsidRPr="00907B06" w:rsidRDefault="00000000">
      <w:pPr>
        <w:jc w:val="center"/>
        <w:rPr>
          <w:rFonts w:ascii="Times New Roman" w:hAnsi="Times New Roman" w:cs="Times New Roman"/>
          <w:b/>
          <w:sz w:val="32"/>
          <w:szCs w:val="32"/>
          <w:lang w:val="it-IT"/>
        </w:rPr>
      </w:pPr>
      <w:r w:rsidRPr="00907B06">
        <w:rPr>
          <w:rFonts w:ascii="Times New Roman" w:hAnsi="Times New Roman" w:cs="Times New Roman"/>
          <w:b/>
          <w:sz w:val="32"/>
          <w:szCs w:val="32"/>
          <w:lang w:val="it-IT"/>
        </w:rPr>
        <w:t>LAPORAN PROYEK</w:t>
      </w:r>
    </w:p>
    <w:p w14:paraId="20424F1E" w14:textId="77777777" w:rsidR="00B011CC" w:rsidRPr="00907B06" w:rsidRDefault="006B28AB" w:rsidP="00B011CC">
      <w:pPr>
        <w:jc w:val="center"/>
        <w:rPr>
          <w:rFonts w:ascii="Times New Roman" w:hAnsi="Times New Roman" w:cs="Times New Roman"/>
          <w:b/>
          <w:bCs/>
          <w:sz w:val="32"/>
          <w:szCs w:val="32"/>
          <w:lang w:val="it-IT"/>
        </w:rPr>
      </w:pPr>
      <w:r w:rsidRPr="00907B06">
        <w:rPr>
          <w:rFonts w:ascii="Times New Roman" w:hAnsi="Times New Roman" w:cs="Times New Roman"/>
          <w:b/>
          <w:sz w:val="32"/>
          <w:szCs w:val="32"/>
          <w:lang w:val="it-IT"/>
        </w:rPr>
        <w:t>APLIKASI TULIS</w:t>
      </w:r>
      <w:r w:rsidR="00B011CC" w:rsidRPr="00907B06">
        <w:rPr>
          <w:rFonts w:ascii="Times New Roman" w:hAnsi="Times New Roman" w:cs="Times New Roman"/>
          <w:b/>
          <w:bCs/>
          <w:sz w:val="32"/>
          <w:szCs w:val="32"/>
          <w:lang w:val="it-IT"/>
        </w:rPr>
        <w:t xml:space="preserve"> </w:t>
      </w:r>
    </w:p>
    <w:p w14:paraId="538772E0" w14:textId="77D422A7" w:rsidR="00B011CC" w:rsidRPr="00907B06" w:rsidRDefault="00B011CC" w:rsidP="00B011CC">
      <w:pPr>
        <w:jc w:val="center"/>
        <w:rPr>
          <w:rFonts w:ascii="Times New Roman" w:hAnsi="Times New Roman" w:cs="Times New Roman"/>
          <w:b/>
          <w:bCs/>
          <w:sz w:val="32"/>
          <w:szCs w:val="32"/>
          <w:lang w:val="it-IT"/>
        </w:rPr>
      </w:pPr>
      <w:r w:rsidRPr="00907B06">
        <w:rPr>
          <w:rFonts w:ascii="Times New Roman" w:hAnsi="Times New Roman" w:cs="Times New Roman"/>
          <w:b/>
          <w:bCs/>
          <w:sz w:val="32"/>
          <w:szCs w:val="32"/>
          <w:lang w:val="it-IT"/>
        </w:rPr>
        <w:t>PEMROGRAMAN VISUAL</w:t>
      </w:r>
    </w:p>
    <w:p w14:paraId="10392B13" w14:textId="0E4EDBA9" w:rsidR="006B28AB" w:rsidRPr="00907B06" w:rsidRDefault="006B28AB">
      <w:pPr>
        <w:jc w:val="center"/>
        <w:rPr>
          <w:rFonts w:ascii="Times New Roman" w:hAnsi="Times New Roman" w:cs="Times New Roman"/>
          <w:lang w:val="it-IT"/>
        </w:rPr>
      </w:pPr>
    </w:p>
    <w:p w14:paraId="27F4D435" w14:textId="77777777" w:rsidR="0066730B" w:rsidRPr="00907B06" w:rsidRDefault="00000000">
      <w:pPr>
        <w:rPr>
          <w:rFonts w:ascii="Times New Roman" w:hAnsi="Times New Roman" w:cs="Times New Roman"/>
          <w:lang w:val="it-IT"/>
        </w:rPr>
      </w:pPr>
      <w:r w:rsidRPr="00907B06">
        <w:rPr>
          <w:rFonts w:ascii="Times New Roman" w:hAnsi="Times New Roman" w:cs="Times New Roman"/>
          <w:lang w:val="it-IT"/>
        </w:rPr>
        <w:br/>
      </w:r>
    </w:p>
    <w:p w14:paraId="767DD070" w14:textId="1C5CCD88" w:rsidR="0066730B" w:rsidRPr="00907B06" w:rsidRDefault="006B28AB" w:rsidP="006B28AB">
      <w:pPr>
        <w:jc w:val="center"/>
        <w:rPr>
          <w:rFonts w:ascii="Times New Roman" w:hAnsi="Times New Roman" w:cs="Times New Roman"/>
          <w:lang w:val="it-IT"/>
        </w:rPr>
      </w:pPr>
      <w:r w:rsidRPr="00907B06">
        <w:rPr>
          <w:rFonts w:ascii="Times New Roman" w:hAnsi="Times New Roman" w:cs="Times New Roman"/>
          <w:noProof/>
        </w:rPr>
        <w:drawing>
          <wp:inline distT="0" distB="0" distL="0" distR="0" wp14:anchorId="39E23810" wp14:editId="35C69786">
            <wp:extent cx="2286197" cy="2270099"/>
            <wp:effectExtent l="0" t="0" r="0" b="0"/>
            <wp:docPr id="1269860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1165" cy="2284962"/>
                    </a:xfrm>
                    <a:prstGeom prst="rect">
                      <a:avLst/>
                    </a:prstGeom>
                    <a:noFill/>
                    <a:ln>
                      <a:noFill/>
                    </a:ln>
                  </pic:spPr>
                </pic:pic>
              </a:graphicData>
            </a:graphic>
          </wp:inline>
        </w:drawing>
      </w:r>
    </w:p>
    <w:p w14:paraId="6570C25B" w14:textId="37919145" w:rsidR="0066730B" w:rsidRPr="00907B06" w:rsidRDefault="006B28AB" w:rsidP="006B28AB">
      <w:pPr>
        <w:jc w:val="center"/>
        <w:rPr>
          <w:rFonts w:ascii="Times New Roman" w:hAnsi="Times New Roman" w:cs="Times New Roman"/>
          <w:bCs/>
          <w:sz w:val="28"/>
          <w:szCs w:val="28"/>
          <w:lang w:val="it-IT"/>
        </w:rPr>
      </w:pPr>
      <w:r w:rsidRPr="00907B06">
        <w:rPr>
          <w:rFonts w:ascii="Times New Roman" w:hAnsi="Times New Roman" w:cs="Times New Roman"/>
          <w:bCs/>
          <w:sz w:val="28"/>
          <w:szCs w:val="28"/>
          <w:lang w:val="it-IT"/>
        </w:rPr>
        <w:t>Oleh:</w:t>
      </w:r>
    </w:p>
    <w:p w14:paraId="31DCF806" w14:textId="667EE745" w:rsidR="0066730B" w:rsidRPr="00907B06" w:rsidRDefault="00000000">
      <w:pPr>
        <w:jc w:val="center"/>
        <w:rPr>
          <w:rFonts w:ascii="Times New Roman" w:hAnsi="Times New Roman" w:cs="Times New Roman"/>
          <w:b/>
          <w:bCs/>
          <w:sz w:val="24"/>
          <w:szCs w:val="24"/>
          <w:lang w:val="it-IT"/>
        </w:rPr>
      </w:pPr>
      <w:r w:rsidRPr="00907B06">
        <w:rPr>
          <w:rFonts w:ascii="Times New Roman" w:hAnsi="Times New Roman" w:cs="Times New Roman"/>
          <w:b/>
          <w:bCs/>
          <w:sz w:val="24"/>
          <w:szCs w:val="24"/>
          <w:lang w:val="it-IT"/>
        </w:rPr>
        <w:t>Hendra Ahmad Yani</w:t>
      </w:r>
    </w:p>
    <w:p w14:paraId="0523C54A" w14:textId="01647018" w:rsidR="0066730B" w:rsidRPr="00907B06" w:rsidRDefault="00000000">
      <w:pPr>
        <w:jc w:val="center"/>
        <w:rPr>
          <w:rFonts w:ascii="Times New Roman" w:hAnsi="Times New Roman" w:cs="Times New Roman"/>
          <w:b/>
          <w:bCs/>
          <w:lang w:val="it-IT"/>
        </w:rPr>
      </w:pPr>
      <w:r w:rsidRPr="00907B06">
        <w:rPr>
          <w:rFonts w:ascii="Times New Roman" w:hAnsi="Times New Roman" w:cs="Times New Roman"/>
          <w:b/>
          <w:bCs/>
          <w:sz w:val="24"/>
          <w:szCs w:val="24"/>
          <w:lang w:val="it-IT"/>
        </w:rPr>
        <w:t>F1D022122</w:t>
      </w:r>
    </w:p>
    <w:p w14:paraId="1214538F" w14:textId="77777777" w:rsidR="006B28AB" w:rsidRPr="00907B06" w:rsidRDefault="006B28AB">
      <w:pPr>
        <w:jc w:val="center"/>
        <w:rPr>
          <w:rFonts w:ascii="Times New Roman" w:hAnsi="Times New Roman" w:cs="Times New Roman"/>
          <w:b/>
          <w:bCs/>
          <w:lang w:val="it-IT"/>
        </w:rPr>
      </w:pPr>
    </w:p>
    <w:p w14:paraId="29758A63" w14:textId="77777777" w:rsidR="006B28AB" w:rsidRPr="00907B06" w:rsidRDefault="006B28AB">
      <w:pPr>
        <w:jc w:val="center"/>
        <w:rPr>
          <w:rFonts w:ascii="Times New Roman" w:hAnsi="Times New Roman" w:cs="Times New Roman"/>
          <w:b/>
          <w:bCs/>
          <w:lang w:val="it-IT"/>
        </w:rPr>
      </w:pPr>
    </w:p>
    <w:p w14:paraId="78E48D5F" w14:textId="77777777" w:rsidR="006B28AB" w:rsidRPr="00907B06" w:rsidRDefault="006B28AB" w:rsidP="00B011CC">
      <w:pPr>
        <w:rPr>
          <w:rFonts w:ascii="Times New Roman" w:hAnsi="Times New Roman" w:cs="Times New Roman"/>
          <w:b/>
          <w:bCs/>
          <w:lang w:val="it-IT"/>
        </w:rPr>
      </w:pPr>
    </w:p>
    <w:p w14:paraId="57A95470" w14:textId="77777777" w:rsidR="006B28AB" w:rsidRPr="00907B06" w:rsidRDefault="006B28AB" w:rsidP="00B011CC">
      <w:pPr>
        <w:rPr>
          <w:rFonts w:ascii="Times New Roman" w:hAnsi="Times New Roman" w:cs="Times New Roman"/>
          <w:b/>
          <w:bCs/>
          <w:lang w:val="it-IT"/>
        </w:rPr>
      </w:pPr>
    </w:p>
    <w:p w14:paraId="0F525278" w14:textId="646C02A4" w:rsidR="006B28AB" w:rsidRPr="00907B06" w:rsidRDefault="00B011CC">
      <w:pPr>
        <w:jc w:val="center"/>
        <w:rPr>
          <w:rFonts w:ascii="Times New Roman" w:hAnsi="Times New Roman" w:cs="Times New Roman"/>
          <w:b/>
          <w:bCs/>
          <w:sz w:val="32"/>
          <w:szCs w:val="32"/>
          <w:lang w:val="it-IT"/>
        </w:rPr>
      </w:pPr>
      <w:r w:rsidRPr="00907B06">
        <w:rPr>
          <w:rFonts w:ascii="Times New Roman" w:hAnsi="Times New Roman" w:cs="Times New Roman"/>
          <w:b/>
          <w:bCs/>
          <w:sz w:val="32"/>
          <w:szCs w:val="32"/>
          <w:lang w:val="it-IT"/>
        </w:rPr>
        <w:t>TEKNIK INFORMATIKA</w:t>
      </w:r>
    </w:p>
    <w:p w14:paraId="1C41AD7E" w14:textId="1BDE1CF9" w:rsidR="00B011CC" w:rsidRPr="00907B06" w:rsidRDefault="00B011CC">
      <w:pPr>
        <w:jc w:val="center"/>
        <w:rPr>
          <w:rFonts w:ascii="Times New Roman" w:hAnsi="Times New Roman" w:cs="Times New Roman"/>
          <w:b/>
          <w:bCs/>
          <w:sz w:val="32"/>
          <w:szCs w:val="32"/>
          <w:lang w:val="it-IT"/>
        </w:rPr>
      </w:pPr>
      <w:r w:rsidRPr="00907B06">
        <w:rPr>
          <w:rFonts w:ascii="Times New Roman" w:hAnsi="Times New Roman" w:cs="Times New Roman"/>
          <w:b/>
          <w:bCs/>
          <w:sz w:val="32"/>
          <w:szCs w:val="32"/>
          <w:lang w:val="it-IT"/>
        </w:rPr>
        <w:t xml:space="preserve">FAKULTAS TEKNIK </w:t>
      </w:r>
    </w:p>
    <w:p w14:paraId="2911732B" w14:textId="7385BB29" w:rsidR="00B011CC" w:rsidRPr="00907B06" w:rsidRDefault="00B011CC">
      <w:pPr>
        <w:jc w:val="center"/>
        <w:rPr>
          <w:rFonts w:ascii="Times New Roman" w:hAnsi="Times New Roman" w:cs="Times New Roman"/>
          <w:b/>
          <w:bCs/>
          <w:sz w:val="32"/>
          <w:szCs w:val="32"/>
          <w:lang w:val="it-IT"/>
        </w:rPr>
      </w:pPr>
      <w:r w:rsidRPr="00907B06">
        <w:rPr>
          <w:rFonts w:ascii="Times New Roman" w:hAnsi="Times New Roman" w:cs="Times New Roman"/>
          <w:b/>
          <w:bCs/>
          <w:sz w:val="32"/>
          <w:szCs w:val="32"/>
          <w:lang w:val="it-IT"/>
        </w:rPr>
        <w:t>UNIVERSITAS MATARAM</w:t>
      </w:r>
    </w:p>
    <w:p w14:paraId="003D0903" w14:textId="391D8F0B" w:rsidR="0066730B" w:rsidRPr="00907B06" w:rsidRDefault="00B011CC" w:rsidP="00B011CC">
      <w:pPr>
        <w:jc w:val="center"/>
        <w:rPr>
          <w:rFonts w:ascii="Times New Roman" w:hAnsi="Times New Roman" w:cs="Times New Roman"/>
          <w:b/>
          <w:bCs/>
          <w:sz w:val="36"/>
          <w:szCs w:val="36"/>
          <w:lang w:val="it-IT"/>
        </w:rPr>
      </w:pPr>
      <w:r w:rsidRPr="00907B06">
        <w:rPr>
          <w:rFonts w:ascii="Times New Roman" w:hAnsi="Times New Roman" w:cs="Times New Roman"/>
          <w:b/>
          <w:bCs/>
          <w:sz w:val="32"/>
          <w:szCs w:val="32"/>
          <w:lang w:val="it-IT"/>
        </w:rPr>
        <w:t>2025</w:t>
      </w:r>
    </w:p>
    <w:p w14:paraId="408F5B88" w14:textId="62A06C81" w:rsidR="0066730B" w:rsidRPr="00907B06" w:rsidRDefault="00000000" w:rsidP="00B011CC">
      <w:pPr>
        <w:pStyle w:val="Heading1"/>
        <w:jc w:val="center"/>
        <w:rPr>
          <w:rFonts w:ascii="Times New Roman" w:hAnsi="Times New Roman" w:cs="Times New Roman"/>
          <w:color w:val="auto"/>
        </w:rPr>
      </w:pPr>
      <w:r w:rsidRPr="00907B06">
        <w:rPr>
          <w:rFonts w:ascii="Times New Roman" w:hAnsi="Times New Roman" w:cs="Times New Roman"/>
          <w:color w:val="auto"/>
        </w:rPr>
        <w:lastRenderedPageBreak/>
        <w:t>Deskripsi Aplikasi</w:t>
      </w:r>
    </w:p>
    <w:p w14:paraId="56B74706" w14:textId="77777777" w:rsidR="0066730B" w:rsidRPr="00907B06" w:rsidRDefault="00000000" w:rsidP="00B011CC">
      <w:pPr>
        <w:ind w:firstLine="284"/>
        <w:jc w:val="both"/>
        <w:rPr>
          <w:rFonts w:ascii="Times New Roman" w:hAnsi="Times New Roman" w:cs="Times New Roman"/>
          <w:sz w:val="24"/>
          <w:szCs w:val="24"/>
        </w:rPr>
      </w:pPr>
      <w:r w:rsidRPr="00907B06">
        <w:rPr>
          <w:rFonts w:ascii="Times New Roman" w:hAnsi="Times New Roman" w:cs="Times New Roman"/>
          <w:sz w:val="24"/>
          <w:szCs w:val="24"/>
        </w:rPr>
        <w:t>TULIS adalah aplikasi manajemen tugas berbasis PyQt5 yang dibuat untuk membantu pengguna dalam mencatat, mengelola, dan mengorganisasi kegiatan harian mereka. Aplikasi ini dibangun sepenuhnya menggunakan pemrograman Python tanpa bantuan Qt Designer, dengan antarmuka yang modern dan navigasi antar halaman menggunakan QStackedWidget.</w:t>
      </w:r>
    </w:p>
    <w:p w14:paraId="502C9881" w14:textId="44F251BE" w:rsidR="0066730B" w:rsidRPr="00907B06" w:rsidRDefault="00000000" w:rsidP="00B011CC">
      <w:pPr>
        <w:pStyle w:val="Heading1"/>
        <w:jc w:val="center"/>
        <w:rPr>
          <w:rFonts w:ascii="Times New Roman" w:hAnsi="Times New Roman" w:cs="Times New Roman"/>
          <w:color w:val="auto"/>
        </w:rPr>
      </w:pPr>
      <w:r w:rsidRPr="00907B06">
        <w:rPr>
          <w:rFonts w:ascii="Times New Roman" w:hAnsi="Times New Roman" w:cs="Times New Roman"/>
          <w:color w:val="auto"/>
        </w:rPr>
        <w:t>Langkah-langkah Pembuatan Proyek</w:t>
      </w:r>
    </w:p>
    <w:p w14:paraId="59E37935" w14:textId="66932029" w:rsidR="0066730B" w:rsidRPr="00907B06" w:rsidRDefault="00000000">
      <w:pPr>
        <w:pStyle w:val="ListNumber"/>
        <w:rPr>
          <w:rFonts w:ascii="Times New Roman" w:hAnsi="Times New Roman" w:cs="Times New Roman"/>
          <w:sz w:val="24"/>
          <w:szCs w:val="24"/>
        </w:rPr>
      </w:pPr>
      <w:r w:rsidRPr="00907B06">
        <w:rPr>
          <w:rFonts w:ascii="Times New Roman" w:hAnsi="Times New Roman" w:cs="Times New Roman"/>
          <w:sz w:val="24"/>
          <w:szCs w:val="24"/>
        </w:rPr>
        <w:t>Membuat struktur awal aplikasi menggunakan QMainWindow, QStackedWidget</w:t>
      </w:r>
      <w:r w:rsidR="004F66DC" w:rsidRPr="00907B06">
        <w:rPr>
          <w:rFonts w:ascii="Times New Roman" w:hAnsi="Times New Roman" w:cs="Times New Roman"/>
          <w:sz w:val="24"/>
          <w:szCs w:val="24"/>
        </w:rPr>
        <w:t xml:space="preserve">, </w:t>
      </w:r>
      <w:r w:rsidRPr="00907B06">
        <w:rPr>
          <w:rFonts w:ascii="Times New Roman" w:hAnsi="Times New Roman" w:cs="Times New Roman"/>
          <w:sz w:val="24"/>
          <w:szCs w:val="24"/>
        </w:rPr>
        <w:t>dan Q</w:t>
      </w:r>
      <w:r w:rsidR="004F66DC" w:rsidRPr="00907B06">
        <w:rPr>
          <w:rFonts w:ascii="Times New Roman" w:hAnsi="Times New Roman" w:cs="Times New Roman"/>
          <w:sz w:val="24"/>
          <w:szCs w:val="24"/>
        </w:rPr>
        <w:t>w</w:t>
      </w:r>
      <w:r w:rsidRPr="00907B06">
        <w:rPr>
          <w:rFonts w:ascii="Times New Roman" w:hAnsi="Times New Roman" w:cs="Times New Roman"/>
          <w:sz w:val="24"/>
          <w:szCs w:val="24"/>
        </w:rPr>
        <w:t>idget.</w:t>
      </w:r>
    </w:p>
    <w:p w14:paraId="6A07A649" w14:textId="2E621C2A" w:rsidR="0085750E" w:rsidRPr="00907B06" w:rsidRDefault="00000000" w:rsidP="0085750E">
      <w:pPr>
        <w:pStyle w:val="ListNumber"/>
        <w:rPr>
          <w:rFonts w:ascii="Times New Roman" w:hAnsi="Times New Roman" w:cs="Times New Roman"/>
          <w:sz w:val="24"/>
          <w:szCs w:val="24"/>
        </w:rPr>
      </w:pPr>
      <w:r w:rsidRPr="00907B06">
        <w:rPr>
          <w:rFonts w:ascii="Times New Roman" w:hAnsi="Times New Roman" w:cs="Times New Roman"/>
          <w:sz w:val="24"/>
          <w:szCs w:val="24"/>
        </w:rPr>
        <w:t>Membuat halaman Welcome, Daftar Kegiatan, dan Tambah Kegiatan Baru secara manual menggunakan PyQt5</w:t>
      </w:r>
      <w:r w:rsidR="00871EC7">
        <w:rPr>
          <w:rFonts w:ascii="Times New Roman" w:hAnsi="Times New Roman" w:cs="Times New Roman"/>
          <w:sz w:val="24"/>
          <w:szCs w:val="24"/>
        </w:rPr>
        <w:t xml:space="preserve"> dengan 3 struktur layout yaitu, QVBoxLayout, QHBoxLayout, dan QGridLayout</w:t>
      </w:r>
      <w:r w:rsidRPr="00907B06">
        <w:rPr>
          <w:rFonts w:ascii="Times New Roman" w:hAnsi="Times New Roman" w:cs="Times New Roman"/>
          <w:sz w:val="24"/>
          <w:szCs w:val="24"/>
        </w:rPr>
        <w:t>.</w:t>
      </w:r>
    </w:p>
    <w:p w14:paraId="1AF2A3BB" w14:textId="23A9257C" w:rsidR="00B011CC" w:rsidRPr="00907B06" w:rsidRDefault="00B011CC">
      <w:pPr>
        <w:pStyle w:val="ListNumber"/>
        <w:rPr>
          <w:rFonts w:ascii="Times New Roman" w:hAnsi="Times New Roman" w:cs="Times New Roman"/>
          <w:sz w:val="24"/>
          <w:szCs w:val="24"/>
        </w:rPr>
      </w:pPr>
      <w:r w:rsidRPr="00907B06">
        <w:rPr>
          <w:rFonts w:ascii="Times New Roman" w:hAnsi="Times New Roman" w:cs="Times New Roman"/>
          <w:sz w:val="24"/>
          <w:szCs w:val="24"/>
        </w:rPr>
        <w:t xml:space="preserve">Menampilkan halaman Welcome dengan tombol mulai, logo aplikasi dan background bergerak dengan QPushButton, QIcon, QTimer, dan QPainter. </w:t>
      </w:r>
    </w:p>
    <w:p w14:paraId="6EBA56D7" w14:textId="196A9C1A" w:rsidR="0085750E" w:rsidRPr="00907B06" w:rsidRDefault="0085750E">
      <w:pPr>
        <w:pStyle w:val="ListNumber"/>
        <w:rPr>
          <w:rFonts w:ascii="Times New Roman" w:hAnsi="Times New Roman" w:cs="Times New Roman"/>
          <w:sz w:val="24"/>
          <w:szCs w:val="24"/>
          <w:lang w:val="it-IT"/>
        </w:rPr>
      </w:pPr>
      <w:r w:rsidRPr="00907B06">
        <w:rPr>
          <w:rFonts w:ascii="Times New Roman" w:hAnsi="Times New Roman" w:cs="Times New Roman"/>
          <w:sz w:val="24"/>
          <w:szCs w:val="24"/>
          <w:lang w:val="it-IT"/>
        </w:rPr>
        <w:t>Menambahkan Nama dan Nim di halaman Welcome Page</w:t>
      </w:r>
    </w:p>
    <w:p w14:paraId="39FD01C9" w14:textId="765CCDF5" w:rsidR="0085750E" w:rsidRPr="00907B06" w:rsidRDefault="0085750E">
      <w:pPr>
        <w:pStyle w:val="ListNumber"/>
        <w:rPr>
          <w:rFonts w:ascii="Times New Roman" w:hAnsi="Times New Roman" w:cs="Times New Roman"/>
          <w:sz w:val="24"/>
          <w:szCs w:val="24"/>
        </w:rPr>
      </w:pPr>
      <w:r w:rsidRPr="00907B06">
        <w:rPr>
          <w:rFonts w:ascii="Times New Roman" w:hAnsi="Times New Roman" w:cs="Times New Roman"/>
          <w:sz w:val="24"/>
          <w:szCs w:val="24"/>
        </w:rPr>
        <w:t>Membuat halaman Daftar kegiatan.</w:t>
      </w:r>
    </w:p>
    <w:p w14:paraId="40A9E86A" w14:textId="49FC13DF" w:rsidR="0085750E" w:rsidRPr="00907B06" w:rsidRDefault="0085750E">
      <w:pPr>
        <w:pStyle w:val="ListNumber"/>
        <w:rPr>
          <w:rFonts w:ascii="Times New Roman" w:hAnsi="Times New Roman" w:cs="Times New Roman"/>
          <w:sz w:val="24"/>
          <w:szCs w:val="24"/>
        </w:rPr>
      </w:pPr>
      <w:r w:rsidRPr="00907B06">
        <w:rPr>
          <w:rFonts w:ascii="Times New Roman" w:hAnsi="Times New Roman" w:cs="Times New Roman"/>
          <w:sz w:val="24"/>
          <w:szCs w:val="24"/>
        </w:rPr>
        <w:t>Menampilkan Daftar task yang telah ada dengan menggunakan QScrollArea di Halaman Daftar Kegiatan</w:t>
      </w:r>
      <w:r w:rsidR="004F66DC" w:rsidRPr="00907B06">
        <w:rPr>
          <w:rFonts w:ascii="Times New Roman" w:hAnsi="Times New Roman" w:cs="Times New Roman"/>
          <w:sz w:val="24"/>
          <w:szCs w:val="24"/>
        </w:rPr>
        <w:t xml:space="preserve"> dengan pengaturan menggunakan QFrame</w:t>
      </w:r>
    </w:p>
    <w:p w14:paraId="566F3F32" w14:textId="7FBCD598" w:rsidR="0066730B" w:rsidRPr="00907B06" w:rsidRDefault="00000000">
      <w:pPr>
        <w:pStyle w:val="ListNumber"/>
        <w:rPr>
          <w:rFonts w:ascii="Times New Roman" w:hAnsi="Times New Roman" w:cs="Times New Roman"/>
          <w:sz w:val="24"/>
          <w:szCs w:val="24"/>
        </w:rPr>
      </w:pPr>
      <w:r w:rsidRPr="00907B06">
        <w:rPr>
          <w:rFonts w:ascii="Times New Roman" w:hAnsi="Times New Roman" w:cs="Times New Roman"/>
          <w:sz w:val="24"/>
          <w:szCs w:val="24"/>
        </w:rPr>
        <w:t xml:space="preserve">Menambahkan </w:t>
      </w:r>
      <w:r w:rsidR="0085750E" w:rsidRPr="00907B06">
        <w:rPr>
          <w:rFonts w:ascii="Times New Roman" w:hAnsi="Times New Roman" w:cs="Times New Roman"/>
          <w:sz w:val="24"/>
          <w:szCs w:val="24"/>
        </w:rPr>
        <w:t>fitur</w:t>
      </w:r>
      <w:r w:rsidRPr="00907B06">
        <w:rPr>
          <w:rFonts w:ascii="Times New Roman" w:hAnsi="Times New Roman" w:cs="Times New Roman"/>
          <w:sz w:val="24"/>
          <w:szCs w:val="24"/>
        </w:rPr>
        <w:t xml:space="preserve"> filter task berdasarkan tanggal, prioritas, dan waktu pelaksanaan</w:t>
      </w:r>
      <w:r w:rsidR="00B011CC" w:rsidRPr="00907B06">
        <w:rPr>
          <w:rFonts w:ascii="Times New Roman" w:hAnsi="Times New Roman" w:cs="Times New Roman"/>
          <w:sz w:val="24"/>
          <w:szCs w:val="24"/>
        </w:rPr>
        <w:t xml:space="preserve"> </w:t>
      </w:r>
      <w:r w:rsidR="0085750E" w:rsidRPr="00907B06">
        <w:rPr>
          <w:rFonts w:ascii="Times New Roman" w:hAnsi="Times New Roman" w:cs="Times New Roman"/>
          <w:sz w:val="24"/>
          <w:szCs w:val="24"/>
        </w:rPr>
        <w:t xml:space="preserve">dengan QToolButton </w:t>
      </w:r>
      <w:r w:rsidR="00B011CC" w:rsidRPr="00907B06">
        <w:rPr>
          <w:rFonts w:ascii="Times New Roman" w:hAnsi="Times New Roman" w:cs="Times New Roman"/>
          <w:sz w:val="24"/>
          <w:szCs w:val="24"/>
        </w:rPr>
        <w:t>pada halaman Daftar Kegiatan</w:t>
      </w:r>
      <w:r w:rsidRPr="00907B06">
        <w:rPr>
          <w:rFonts w:ascii="Times New Roman" w:hAnsi="Times New Roman" w:cs="Times New Roman"/>
          <w:sz w:val="24"/>
          <w:szCs w:val="24"/>
        </w:rPr>
        <w:t>.</w:t>
      </w:r>
    </w:p>
    <w:p w14:paraId="04D83F34" w14:textId="39169104" w:rsidR="0066730B" w:rsidRPr="00907B06" w:rsidRDefault="00000000">
      <w:pPr>
        <w:pStyle w:val="ListNumber"/>
        <w:rPr>
          <w:rFonts w:ascii="Times New Roman" w:hAnsi="Times New Roman" w:cs="Times New Roman"/>
          <w:sz w:val="24"/>
          <w:szCs w:val="24"/>
        </w:rPr>
      </w:pPr>
      <w:r w:rsidRPr="00907B06">
        <w:rPr>
          <w:rFonts w:ascii="Times New Roman" w:hAnsi="Times New Roman" w:cs="Times New Roman"/>
          <w:sz w:val="24"/>
          <w:szCs w:val="24"/>
        </w:rPr>
        <w:t>Menambahkan fitur pencarian task berdasarkan keyword</w:t>
      </w:r>
      <w:r w:rsidR="00B011CC" w:rsidRPr="00907B06">
        <w:rPr>
          <w:rFonts w:ascii="Times New Roman" w:hAnsi="Times New Roman" w:cs="Times New Roman"/>
          <w:sz w:val="24"/>
          <w:szCs w:val="24"/>
        </w:rPr>
        <w:t xml:space="preserve"> </w:t>
      </w:r>
      <w:r w:rsidR="0085750E" w:rsidRPr="00907B06">
        <w:rPr>
          <w:rFonts w:ascii="Times New Roman" w:hAnsi="Times New Roman" w:cs="Times New Roman"/>
          <w:sz w:val="24"/>
          <w:szCs w:val="24"/>
        </w:rPr>
        <w:t xml:space="preserve">dengan QlineEdit </w:t>
      </w:r>
      <w:r w:rsidR="00B011CC" w:rsidRPr="00907B06">
        <w:rPr>
          <w:rFonts w:ascii="Times New Roman" w:hAnsi="Times New Roman" w:cs="Times New Roman"/>
          <w:sz w:val="24"/>
          <w:szCs w:val="24"/>
        </w:rPr>
        <w:t>pada halaman Daftar Kegiatan</w:t>
      </w:r>
      <w:r w:rsidRPr="00907B06">
        <w:rPr>
          <w:rFonts w:ascii="Times New Roman" w:hAnsi="Times New Roman" w:cs="Times New Roman"/>
          <w:sz w:val="24"/>
          <w:szCs w:val="24"/>
        </w:rPr>
        <w:t>.</w:t>
      </w:r>
    </w:p>
    <w:p w14:paraId="76FD5FCA" w14:textId="1AEC1069" w:rsidR="0066730B" w:rsidRPr="00907B06" w:rsidRDefault="00000000">
      <w:pPr>
        <w:pStyle w:val="ListNumber"/>
        <w:rPr>
          <w:rFonts w:ascii="Times New Roman" w:hAnsi="Times New Roman" w:cs="Times New Roman"/>
          <w:sz w:val="24"/>
          <w:szCs w:val="24"/>
        </w:rPr>
      </w:pPr>
      <w:r w:rsidRPr="00907B06">
        <w:rPr>
          <w:rFonts w:ascii="Times New Roman" w:hAnsi="Times New Roman" w:cs="Times New Roman"/>
          <w:sz w:val="24"/>
          <w:szCs w:val="24"/>
        </w:rPr>
        <w:t>Menambahkan fitur action pada task seperti Delete, View Detail, dan Edit Task</w:t>
      </w:r>
      <w:r w:rsidR="00B011CC" w:rsidRPr="00907B06">
        <w:rPr>
          <w:rFonts w:ascii="Times New Roman" w:hAnsi="Times New Roman" w:cs="Times New Roman"/>
          <w:sz w:val="24"/>
          <w:szCs w:val="24"/>
        </w:rPr>
        <w:t xml:space="preserve"> </w:t>
      </w:r>
      <w:r w:rsidR="0085750E" w:rsidRPr="00907B06">
        <w:rPr>
          <w:rFonts w:ascii="Times New Roman" w:hAnsi="Times New Roman" w:cs="Times New Roman"/>
          <w:sz w:val="24"/>
          <w:szCs w:val="24"/>
        </w:rPr>
        <w:t>dengn QToolButton</w:t>
      </w:r>
      <w:r w:rsidR="00871EC7">
        <w:rPr>
          <w:rFonts w:ascii="Times New Roman" w:hAnsi="Times New Roman" w:cs="Times New Roman"/>
          <w:sz w:val="24"/>
          <w:szCs w:val="24"/>
        </w:rPr>
        <w:t>, Q</w:t>
      </w:r>
      <w:r w:rsidR="00871EC7" w:rsidRPr="00871EC7">
        <w:rPr>
          <w:rFonts w:ascii="Times New Roman" w:hAnsi="Times New Roman" w:cs="Times New Roman"/>
          <w:sz w:val="24"/>
          <w:szCs w:val="24"/>
        </w:rPr>
        <w:t>i</w:t>
      </w:r>
      <w:r w:rsidR="00871EC7" w:rsidRPr="00871EC7">
        <w:rPr>
          <w:rFonts w:ascii="Times New Roman" w:hAnsi="Times New Roman" w:cs="Times New Roman"/>
          <w:sz w:val="24"/>
          <w:szCs w:val="24"/>
        </w:rPr>
        <w:t>nputDialog</w:t>
      </w:r>
      <w:r w:rsidR="00871EC7">
        <w:rPr>
          <w:rFonts w:ascii="Times New Roman" w:hAnsi="Times New Roman" w:cs="Times New Roman"/>
          <w:sz w:val="24"/>
          <w:szCs w:val="24"/>
        </w:rPr>
        <w:t>, dan QMenu</w:t>
      </w:r>
      <w:r w:rsidR="0085750E" w:rsidRPr="00907B06">
        <w:rPr>
          <w:rFonts w:ascii="Times New Roman" w:hAnsi="Times New Roman" w:cs="Times New Roman"/>
          <w:sz w:val="24"/>
          <w:szCs w:val="24"/>
        </w:rPr>
        <w:t xml:space="preserve"> </w:t>
      </w:r>
      <w:r w:rsidR="00B011CC" w:rsidRPr="00907B06">
        <w:rPr>
          <w:rFonts w:ascii="Times New Roman" w:hAnsi="Times New Roman" w:cs="Times New Roman"/>
          <w:sz w:val="24"/>
          <w:szCs w:val="24"/>
        </w:rPr>
        <w:t>pada halaman Daftar Kegiatan</w:t>
      </w:r>
      <w:r w:rsidRPr="00907B06">
        <w:rPr>
          <w:rFonts w:ascii="Times New Roman" w:hAnsi="Times New Roman" w:cs="Times New Roman"/>
          <w:sz w:val="24"/>
          <w:szCs w:val="24"/>
        </w:rPr>
        <w:t>.</w:t>
      </w:r>
    </w:p>
    <w:p w14:paraId="6E83D4F3" w14:textId="34746C4B" w:rsidR="0085750E" w:rsidRPr="00907B06" w:rsidRDefault="0085750E">
      <w:pPr>
        <w:pStyle w:val="ListNumber"/>
        <w:rPr>
          <w:rFonts w:ascii="Times New Roman" w:hAnsi="Times New Roman" w:cs="Times New Roman"/>
          <w:sz w:val="24"/>
          <w:szCs w:val="24"/>
        </w:rPr>
      </w:pPr>
      <w:r w:rsidRPr="00907B06">
        <w:rPr>
          <w:rFonts w:ascii="Times New Roman" w:hAnsi="Times New Roman" w:cs="Times New Roman"/>
          <w:sz w:val="24"/>
          <w:szCs w:val="24"/>
        </w:rPr>
        <w:t>Membuat Tombol tambah task baru menuju halaman Tambah Kegiatan Baru d halaman Daftar Kegiatan.</w:t>
      </w:r>
    </w:p>
    <w:p w14:paraId="7150C789" w14:textId="727E3476" w:rsidR="0066730B" w:rsidRPr="00907B06" w:rsidRDefault="00000000">
      <w:pPr>
        <w:pStyle w:val="ListNumber"/>
        <w:rPr>
          <w:rFonts w:ascii="Times New Roman" w:hAnsi="Times New Roman" w:cs="Times New Roman"/>
          <w:sz w:val="24"/>
          <w:szCs w:val="24"/>
        </w:rPr>
      </w:pPr>
      <w:r w:rsidRPr="00907B06">
        <w:rPr>
          <w:rFonts w:ascii="Times New Roman" w:hAnsi="Times New Roman" w:cs="Times New Roman"/>
          <w:sz w:val="24"/>
          <w:szCs w:val="24"/>
        </w:rPr>
        <w:t>Membuat fungsi tambah task baru dengan validasi input</w:t>
      </w:r>
      <w:r w:rsidR="0085750E" w:rsidRPr="00907B06">
        <w:rPr>
          <w:rFonts w:ascii="Times New Roman" w:hAnsi="Times New Roman" w:cs="Times New Roman"/>
          <w:sz w:val="24"/>
          <w:szCs w:val="24"/>
        </w:rPr>
        <w:t xml:space="preserve"> dengan Q</w:t>
      </w:r>
      <w:r w:rsidR="004F66DC" w:rsidRPr="00907B06">
        <w:rPr>
          <w:rFonts w:ascii="Times New Roman" w:hAnsi="Times New Roman" w:cs="Times New Roman"/>
          <w:sz w:val="24"/>
          <w:szCs w:val="24"/>
        </w:rPr>
        <w:t>M</w:t>
      </w:r>
      <w:r w:rsidR="0085750E" w:rsidRPr="00907B06">
        <w:rPr>
          <w:rFonts w:ascii="Times New Roman" w:hAnsi="Times New Roman" w:cs="Times New Roman"/>
          <w:sz w:val="24"/>
          <w:szCs w:val="24"/>
        </w:rPr>
        <w:t>essageBox</w:t>
      </w:r>
      <w:r w:rsidR="00871EC7">
        <w:rPr>
          <w:rFonts w:ascii="Times New Roman" w:hAnsi="Times New Roman" w:cs="Times New Roman"/>
          <w:sz w:val="24"/>
          <w:szCs w:val="24"/>
        </w:rPr>
        <w:t xml:space="preserve">, </w:t>
      </w:r>
      <w:r w:rsidR="004F66DC" w:rsidRPr="00907B06">
        <w:rPr>
          <w:rFonts w:ascii="Times New Roman" w:hAnsi="Times New Roman" w:cs="Times New Roman"/>
          <w:sz w:val="24"/>
          <w:szCs w:val="24"/>
        </w:rPr>
        <w:t>dan QDialog</w:t>
      </w:r>
      <w:r w:rsidR="0085750E" w:rsidRPr="00907B06">
        <w:rPr>
          <w:rFonts w:ascii="Times New Roman" w:hAnsi="Times New Roman" w:cs="Times New Roman"/>
          <w:sz w:val="24"/>
          <w:szCs w:val="24"/>
        </w:rPr>
        <w:t xml:space="preserve"> di Halaman Tambah Kegiatan Baru</w:t>
      </w:r>
      <w:r w:rsidRPr="00907B06">
        <w:rPr>
          <w:rFonts w:ascii="Times New Roman" w:hAnsi="Times New Roman" w:cs="Times New Roman"/>
          <w:sz w:val="24"/>
          <w:szCs w:val="24"/>
        </w:rPr>
        <w:t>.</w:t>
      </w:r>
    </w:p>
    <w:p w14:paraId="5EC577B7" w14:textId="2E836362" w:rsidR="0085750E" w:rsidRPr="00907B06" w:rsidRDefault="0085750E">
      <w:pPr>
        <w:pStyle w:val="ListNumber"/>
        <w:rPr>
          <w:rFonts w:ascii="Times New Roman" w:hAnsi="Times New Roman" w:cs="Times New Roman"/>
          <w:sz w:val="24"/>
          <w:szCs w:val="24"/>
        </w:rPr>
      </w:pPr>
      <w:r w:rsidRPr="00907B06">
        <w:rPr>
          <w:rFonts w:ascii="Times New Roman" w:hAnsi="Times New Roman" w:cs="Times New Roman"/>
          <w:sz w:val="24"/>
          <w:szCs w:val="24"/>
        </w:rPr>
        <w:t xml:space="preserve">Membuat form pengisian dengan QLabel, QLineEdit, QTextEdit, QComboBox, QLabel, QSpinBox, </w:t>
      </w:r>
      <w:r w:rsidR="00871EC7">
        <w:rPr>
          <w:rFonts w:ascii="Times New Roman" w:hAnsi="Times New Roman" w:cs="Times New Roman"/>
          <w:sz w:val="24"/>
          <w:szCs w:val="24"/>
        </w:rPr>
        <w:t xml:space="preserve">Qslider, </w:t>
      </w:r>
      <w:r w:rsidRPr="00907B06">
        <w:rPr>
          <w:rFonts w:ascii="Times New Roman" w:hAnsi="Times New Roman" w:cs="Times New Roman"/>
          <w:sz w:val="24"/>
          <w:szCs w:val="24"/>
        </w:rPr>
        <w:t>QRadioButton, QcheckBox, QpushButton.</w:t>
      </w:r>
    </w:p>
    <w:p w14:paraId="4303B60D" w14:textId="4A672E88" w:rsidR="0066730B" w:rsidRPr="00907B06" w:rsidRDefault="00000000" w:rsidP="0085750E">
      <w:pPr>
        <w:pStyle w:val="ListNumber"/>
        <w:rPr>
          <w:rFonts w:ascii="Times New Roman" w:hAnsi="Times New Roman" w:cs="Times New Roman"/>
          <w:sz w:val="24"/>
          <w:szCs w:val="24"/>
          <w:lang w:val="id-ID"/>
        </w:rPr>
      </w:pPr>
      <w:r w:rsidRPr="00907B06">
        <w:rPr>
          <w:rFonts w:ascii="Times New Roman" w:hAnsi="Times New Roman" w:cs="Times New Roman"/>
          <w:sz w:val="24"/>
          <w:szCs w:val="24"/>
        </w:rPr>
        <w:t xml:space="preserve">Mendesain tampilan menggunakan </w:t>
      </w:r>
      <w:proofErr w:type="gramStart"/>
      <w:r w:rsidR="0085750E" w:rsidRPr="00907B06">
        <w:rPr>
          <w:rFonts w:ascii="Times New Roman" w:hAnsi="Times New Roman" w:cs="Times New Roman"/>
          <w:sz w:val="24"/>
          <w:szCs w:val="24"/>
          <w:lang w:val="id-ID"/>
        </w:rPr>
        <w:t>setStyleSheet</w:t>
      </w:r>
      <w:r w:rsidR="00871EC7">
        <w:rPr>
          <w:rFonts w:ascii="Times New Roman" w:hAnsi="Times New Roman" w:cs="Times New Roman"/>
          <w:sz w:val="24"/>
          <w:szCs w:val="24"/>
          <w:lang w:val="id-ID"/>
        </w:rPr>
        <w:t>(</w:t>
      </w:r>
      <w:proofErr w:type="gramEnd"/>
      <w:r w:rsidR="00871EC7">
        <w:rPr>
          <w:rFonts w:ascii="Times New Roman" w:hAnsi="Times New Roman" w:cs="Times New Roman"/>
          <w:sz w:val="24"/>
          <w:szCs w:val="24"/>
          <w:lang w:val="id-ID"/>
        </w:rPr>
        <w:t>) untuk setiap tombol dan halaman</w:t>
      </w:r>
      <w:r w:rsidRPr="00907B06">
        <w:rPr>
          <w:rFonts w:ascii="Times New Roman" w:hAnsi="Times New Roman" w:cs="Times New Roman"/>
          <w:sz w:val="24"/>
          <w:szCs w:val="24"/>
        </w:rPr>
        <w:t xml:space="preserve"> agar lebih modern.</w:t>
      </w:r>
    </w:p>
    <w:p w14:paraId="006BDE21" w14:textId="6F311842" w:rsidR="0066730B" w:rsidRPr="00907B06" w:rsidRDefault="00000000" w:rsidP="00B011CC">
      <w:pPr>
        <w:pStyle w:val="ListNumber"/>
        <w:rPr>
          <w:rFonts w:ascii="Times New Roman" w:hAnsi="Times New Roman" w:cs="Times New Roman"/>
          <w:sz w:val="24"/>
          <w:szCs w:val="24"/>
          <w:lang w:val="id-ID"/>
        </w:rPr>
      </w:pPr>
      <w:r w:rsidRPr="00907B06">
        <w:rPr>
          <w:rFonts w:ascii="Times New Roman" w:hAnsi="Times New Roman" w:cs="Times New Roman"/>
          <w:sz w:val="24"/>
          <w:szCs w:val="24"/>
          <w:lang w:val="it-IT"/>
        </w:rPr>
        <w:t>Menambahkan animasi transisi antar halaman</w:t>
      </w:r>
      <w:r w:rsidR="00B011CC" w:rsidRPr="00907B06">
        <w:rPr>
          <w:rFonts w:ascii="Times New Roman" w:hAnsi="Times New Roman" w:cs="Times New Roman"/>
          <w:sz w:val="24"/>
          <w:szCs w:val="24"/>
          <w:lang w:val="it-IT"/>
        </w:rPr>
        <w:t xml:space="preserve"> dengan </w:t>
      </w:r>
      <w:r w:rsidR="00B011CC" w:rsidRPr="00907B06">
        <w:rPr>
          <w:rFonts w:ascii="Times New Roman" w:hAnsi="Times New Roman" w:cs="Times New Roman"/>
          <w:sz w:val="24"/>
          <w:szCs w:val="24"/>
          <w:lang w:val="id-ID"/>
        </w:rPr>
        <w:t>QPropertyAnimation</w:t>
      </w:r>
      <w:r w:rsidR="00B011CC" w:rsidRPr="00907B06">
        <w:rPr>
          <w:rFonts w:ascii="Times New Roman" w:hAnsi="Times New Roman" w:cs="Times New Roman"/>
          <w:sz w:val="24"/>
          <w:szCs w:val="24"/>
          <w:lang w:val="it-IT"/>
        </w:rPr>
        <w:t>.</w:t>
      </w:r>
    </w:p>
    <w:p w14:paraId="45353D74" w14:textId="68FD4A38" w:rsidR="0066730B" w:rsidRPr="00907B06" w:rsidRDefault="00000000" w:rsidP="004F66DC">
      <w:pPr>
        <w:pStyle w:val="Heading1"/>
        <w:jc w:val="center"/>
        <w:rPr>
          <w:rFonts w:ascii="Times New Roman" w:hAnsi="Times New Roman" w:cs="Times New Roman"/>
          <w:color w:val="auto"/>
        </w:rPr>
      </w:pPr>
      <w:r w:rsidRPr="00907B06">
        <w:rPr>
          <w:rFonts w:ascii="Times New Roman" w:hAnsi="Times New Roman" w:cs="Times New Roman"/>
          <w:color w:val="auto"/>
        </w:rPr>
        <w:t>Penjelasan Fungsi Utama yang Digunakan</w:t>
      </w:r>
    </w:p>
    <w:p w14:paraId="18BD5A38" w14:textId="046421AA" w:rsidR="0066730B" w:rsidRPr="00907B06" w:rsidRDefault="004F66DC" w:rsidP="00682E84">
      <w:pPr>
        <w:pStyle w:val="ListBullet"/>
        <w:numPr>
          <w:ilvl w:val="0"/>
          <w:numId w:val="10"/>
        </w:numPr>
        <w:ind w:left="426" w:hanging="426"/>
        <w:jc w:val="both"/>
        <w:rPr>
          <w:rFonts w:ascii="Times New Roman" w:hAnsi="Times New Roman" w:cs="Times New Roman"/>
          <w:b/>
          <w:bCs/>
          <w:sz w:val="24"/>
          <w:szCs w:val="24"/>
        </w:rPr>
      </w:pPr>
      <w:r w:rsidRPr="00907B06">
        <w:rPr>
          <w:rFonts w:ascii="Courier New" w:hAnsi="Courier New" w:cs="Courier New"/>
          <w:b/>
          <w:bCs/>
          <w:sz w:val="24"/>
          <w:szCs w:val="24"/>
        </w:rPr>
        <w:t xml:space="preserve">Class </w:t>
      </w:r>
      <w:proofErr w:type="gramStart"/>
      <w:r w:rsidRPr="00907B06">
        <w:rPr>
          <w:rFonts w:ascii="Courier New" w:hAnsi="Courier New" w:cs="Courier New"/>
          <w:b/>
          <w:bCs/>
          <w:sz w:val="24"/>
          <w:szCs w:val="24"/>
        </w:rPr>
        <w:t>WelcomePage(</w:t>
      </w:r>
      <w:proofErr w:type="gramEnd"/>
      <w:r w:rsidRPr="00907B06">
        <w:rPr>
          <w:rFonts w:ascii="Courier New" w:hAnsi="Courier New" w:cs="Courier New"/>
          <w:b/>
          <w:bCs/>
          <w:sz w:val="24"/>
          <w:szCs w:val="24"/>
        </w:rPr>
        <w:t>QWidget),</w:t>
      </w:r>
      <w:r w:rsidRPr="00907B06">
        <w:rPr>
          <w:rFonts w:ascii="Times New Roman" w:hAnsi="Times New Roman" w:cs="Times New Roman"/>
          <w:b/>
          <w:bCs/>
          <w:sz w:val="24"/>
          <w:szCs w:val="24"/>
        </w:rPr>
        <w:t xml:space="preserve"> memiliki beberapa Fuction/Method diantaranya</w:t>
      </w:r>
      <w:r w:rsidR="00682E84" w:rsidRPr="00907B06">
        <w:rPr>
          <w:rFonts w:ascii="Times New Roman" w:hAnsi="Times New Roman" w:cs="Times New Roman"/>
          <w:b/>
          <w:bCs/>
          <w:sz w:val="24"/>
          <w:szCs w:val="24"/>
        </w:rPr>
        <w:t>:</w:t>
      </w:r>
    </w:p>
    <w:p w14:paraId="00D05543" w14:textId="645019DA" w:rsidR="00491237" w:rsidRPr="00907B06" w:rsidRDefault="00491237" w:rsidP="004F66DC">
      <w:pPr>
        <w:pStyle w:val="ListBullet"/>
        <w:jc w:val="both"/>
        <w:rPr>
          <w:rFonts w:ascii="Times New Roman" w:hAnsi="Times New Roman" w:cs="Times New Roman"/>
          <w:sz w:val="24"/>
          <w:szCs w:val="24"/>
          <w:lang w:val="id-ID"/>
        </w:rPr>
      </w:pPr>
      <w:r w:rsidRPr="00907B06">
        <w:rPr>
          <w:rFonts w:ascii="Courier New" w:hAnsi="Courier New" w:cs="Courier New"/>
          <w:sz w:val="24"/>
          <w:szCs w:val="24"/>
          <w:lang w:val="id-ID"/>
        </w:rPr>
        <w:lastRenderedPageBreak/>
        <w:t>__init__(self, switch_func)</w:t>
      </w:r>
      <w:r w:rsidRPr="00907B06">
        <w:rPr>
          <w:rFonts w:ascii="Times New Roman" w:hAnsi="Times New Roman" w:cs="Times New Roman"/>
          <w:sz w:val="24"/>
          <w:szCs w:val="24"/>
          <w:lang w:val="id-ID"/>
        </w:rPr>
        <w:t xml:space="preserve">, </w:t>
      </w:r>
      <w:r w:rsidRPr="00907B06">
        <w:rPr>
          <w:rFonts w:ascii="Times New Roman" w:hAnsi="Times New Roman" w:cs="Times New Roman"/>
          <w:sz w:val="24"/>
          <w:szCs w:val="24"/>
        </w:rPr>
        <w:t xml:space="preserve">adalah konstruktor yang digunakan untuk menginisialisasi objek dari kelas </w:t>
      </w:r>
      <w:r w:rsidRPr="00907B06">
        <w:rPr>
          <w:rFonts w:ascii="Courier New" w:hAnsi="Courier New" w:cs="Courier New"/>
          <w:sz w:val="24"/>
          <w:szCs w:val="24"/>
          <w:lang w:val="id-ID"/>
        </w:rPr>
        <w:t>WelcomePage()</w:t>
      </w:r>
      <w:r w:rsidRPr="00907B06">
        <w:rPr>
          <w:rFonts w:ascii="Times New Roman" w:hAnsi="Times New Roman" w:cs="Times New Roman"/>
          <w:sz w:val="24"/>
          <w:szCs w:val="24"/>
        </w:rPr>
        <w:t>.</w:t>
      </w:r>
      <w:r w:rsidR="00682E84" w:rsidRPr="00907B06">
        <w:rPr>
          <w:rFonts w:ascii="Times New Roman" w:hAnsi="Times New Roman" w:cs="Times New Roman"/>
          <w:sz w:val="24"/>
          <w:szCs w:val="24"/>
        </w:rPr>
        <w:t xml:space="preserve"> Selain itu membuat dan mengatur tampilan halaman welcome, menerima fungsi, mengatur animasi latar belakang.</w:t>
      </w:r>
    </w:p>
    <w:p w14:paraId="333AE339" w14:textId="00C0D5A2" w:rsidR="0066730B" w:rsidRPr="00907B06" w:rsidRDefault="004F66DC" w:rsidP="004F66DC">
      <w:pPr>
        <w:pStyle w:val="ListBullet"/>
        <w:jc w:val="both"/>
        <w:rPr>
          <w:rFonts w:ascii="Times New Roman" w:hAnsi="Times New Roman" w:cs="Times New Roman"/>
          <w:sz w:val="24"/>
          <w:szCs w:val="24"/>
          <w:lang w:val="id-ID"/>
        </w:rPr>
      </w:pPr>
      <w:r w:rsidRPr="00907B06">
        <w:rPr>
          <w:rFonts w:ascii="Courier New" w:hAnsi="Courier New" w:cs="Courier New"/>
          <w:sz w:val="24"/>
          <w:szCs w:val="24"/>
          <w:lang w:val="id-ID"/>
        </w:rPr>
        <w:t>paintEvent(self, event)</w:t>
      </w:r>
      <w:r w:rsidR="00000000" w:rsidRPr="00907B06">
        <w:rPr>
          <w:rFonts w:ascii="Times New Roman" w:hAnsi="Times New Roman" w:cs="Times New Roman"/>
          <w:sz w:val="24"/>
          <w:szCs w:val="24"/>
        </w:rPr>
        <w:t xml:space="preserve">: </w:t>
      </w:r>
      <w:r w:rsidRPr="00907B06">
        <w:rPr>
          <w:rFonts w:ascii="Times New Roman" w:hAnsi="Times New Roman" w:cs="Times New Roman"/>
          <w:sz w:val="24"/>
          <w:szCs w:val="24"/>
        </w:rPr>
        <w:t>Mengatur perubahan ukuran icon yang dapat bergerak sebagai latar belakang untuk Halaman Welcome Page</w:t>
      </w:r>
      <w:r w:rsidR="00000000" w:rsidRPr="00907B06">
        <w:rPr>
          <w:rFonts w:ascii="Times New Roman" w:hAnsi="Times New Roman" w:cs="Times New Roman"/>
          <w:sz w:val="24"/>
          <w:szCs w:val="24"/>
        </w:rPr>
        <w:t>.</w:t>
      </w:r>
    </w:p>
    <w:p w14:paraId="752BC31E" w14:textId="23FED08E" w:rsidR="0066730B" w:rsidRPr="00907B06" w:rsidRDefault="004F66DC" w:rsidP="004F66DC">
      <w:pPr>
        <w:pStyle w:val="ListBullet"/>
        <w:jc w:val="both"/>
        <w:rPr>
          <w:rFonts w:ascii="Times New Roman" w:hAnsi="Times New Roman" w:cs="Times New Roman"/>
          <w:sz w:val="24"/>
          <w:szCs w:val="24"/>
          <w:lang w:val="id-ID"/>
        </w:rPr>
      </w:pPr>
      <w:r w:rsidRPr="00907B06">
        <w:rPr>
          <w:rFonts w:ascii="Courier New" w:hAnsi="Courier New" w:cs="Courier New"/>
          <w:sz w:val="24"/>
          <w:szCs w:val="24"/>
          <w:lang w:val="id-ID"/>
        </w:rPr>
        <w:t>update_background_positions(self)</w:t>
      </w:r>
      <w:r w:rsidR="00000000" w:rsidRPr="00907B06">
        <w:rPr>
          <w:rFonts w:ascii="Times New Roman" w:hAnsi="Times New Roman" w:cs="Times New Roman"/>
          <w:sz w:val="24"/>
          <w:szCs w:val="24"/>
          <w:lang w:val="id-ID"/>
        </w:rPr>
        <w:t xml:space="preserve">: </w:t>
      </w:r>
      <w:r w:rsidRPr="00907B06">
        <w:rPr>
          <w:rFonts w:ascii="Times New Roman" w:hAnsi="Times New Roman" w:cs="Times New Roman"/>
          <w:sz w:val="24"/>
          <w:szCs w:val="24"/>
          <w:lang w:val="id-ID"/>
        </w:rPr>
        <w:t xml:space="preserve">Mengatur perubahan </w:t>
      </w:r>
      <w:r w:rsidRPr="00907B06">
        <w:rPr>
          <w:rFonts w:ascii="Times New Roman" w:hAnsi="Times New Roman" w:cs="Times New Roman"/>
          <w:sz w:val="24"/>
          <w:szCs w:val="24"/>
          <w:lang w:val="id-ID"/>
        </w:rPr>
        <w:t>posisi</w:t>
      </w:r>
      <w:r w:rsidRPr="00907B06">
        <w:rPr>
          <w:rFonts w:ascii="Times New Roman" w:hAnsi="Times New Roman" w:cs="Times New Roman"/>
          <w:sz w:val="24"/>
          <w:szCs w:val="24"/>
          <w:lang w:val="id-ID"/>
        </w:rPr>
        <w:t xml:space="preserve"> icon yang dapat bergerak sebagai latar belakang untuk Halaman Welcome Page</w:t>
      </w:r>
      <w:r w:rsidR="00000000" w:rsidRPr="00907B06">
        <w:rPr>
          <w:rFonts w:ascii="Times New Roman" w:hAnsi="Times New Roman" w:cs="Times New Roman"/>
          <w:sz w:val="24"/>
          <w:szCs w:val="24"/>
          <w:lang w:val="id-ID"/>
        </w:rPr>
        <w:t>.</w:t>
      </w:r>
      <w:r w:rsidRPr="00907B06">
        <w:rPr>
          <w:rFonts w:ascii="Times New Roman" w:hAnsi="Times New Roman" w:cs="Times New Roman"/>
          <w:sz w:val="24"/>
          <w:szCs w:val="24"/>
          <w:lang w:val="id-ID"/>
        </w:rPr>
        <w:t xml:space="preserve"> Selain itu Fuction ini juga untuk </w:t>
      </w:r>
      <w:r w:rsidRPr="00907B06">
        <w:rPr>
          <w:rFonts w:ascii="Times New Roman" w:hAnsi="Times New Roman" w:cs="Times New Roman"/>
          <w:sz w:val="24"/>
          <w:szCs w:val="24"/>
          <w:lang w:val="id-ID"/>
        </w:rPr>
        <w:t xml:space="preserve">reset </w:t>
      </w:r>
      <w:r w:rsidRPr="00907B06">
        <w:rPr>
          <w:rFonts w:ascii="Times New Roman" w:hAnsi="Times New Roman" w:cs="Times New Roman"/>
          <w:sz w:val="24"/>
          <w:szCs w:val="24"/>
          <w:lang w:val="id-ID"/>
        </w:rPr>
        <w:t xml:space="preserve">icon </w:t>
      </w:r>
      <w:r w:rsidRPr="00907B06">
        <w:rPr>
          <w:rFonts w:ascii="Times New Roman" w:hAnsi="Times New Roman" w:cs="Times New Roman"/>
          <w:sz w:val="24"/>
          <w:szCs w:val="24"/>
          <w:lang w:val="id-ID"/>
        </w:rPr>
        <w:t xml:space="preserve">saat keluar dari layar dan mengatur agar icon tidak </w:t>
      </w:r>
      <w:r w:rsidR="00491237" w:rsidRPr="00907B06">
        <w:rPr>
          <w:rFonts w:ascii="Times New Roman" w:hAnsi="Times New Roman" w:cs="Times New Roman"/>
          <w:sz w:val="24"/>
          <w:szCs w:val="24"/>
          <w:lang w:val="id-ID"/>
        </w:rPr>
        <w:t>tumpang tindih</w:t>
      </w:r>
      <w:r w:rsidRPr="00907B06">
        <w:rPr>
          <w:rFonts w:ascii="Times New Roman" w:hAnsi="Times New Roman" w:cs="Times New Roman"/>
          <w:sz w:val="24"/>
          <w:szCs w:val="24"/>
          <w:lang w:val="id-ID"/>
        </w:rPr>
        <w:t xml:space="preserve"> satu sama lain</w:t>
      </w:r>
      <w:r w:rsidR="00491237" w:rsidRPr="00907B06">
        <w:rPr>
          <w:rFonts w:ascii="Times New Roman" w:hAnsi="Times New Roman" w:cs="Times New Roman"/>
          <w:sz w:val="24"/>
          <w:szCs w:val="24"/>
          <w:lang w:val="id-ID"/>
        </w:rPr>
        <w:t xml:space="preserve"> saat muncul.</w:t>
      </w:r>
    </w:p>
    <w:p w14:paraId="2AE945B1" w14:textId="0C84D90D" w:rsidR="0066730B" w:rsidRPr="00907B06" w:rsidRDefault="004F66DC" w:rsidP="00491237">
      <w:pPr>
        <w:pStyle w:val="ListBullet"/>
        <w:jc w:val="both"/>
        <w:rPr>
          <w:rFonts w:ascii="Times New Roman" w:hAnsi="Times New Roman" w:cs="Times New Roman"/>
          <w:sz w:val="24"/>
          <w:szCs w:val="24"/>
          <w:lang w:val="id-ID"/>
        </w:rPr>
      </w:pPr>
      <w:r w:rsidRPr="00907B06">
        <w:rPr>
          <w:rFonts w:ascii="Courier New" w:hAnsi="Courier New" w:cs="Courier New"/>
          <w:sz w:val="24"/>
          <w:szCs w:val="24"/>
          <w:lang w:val="id-ID"/>
        </w:rPr>
        <w:t>is_overlapping(self, rect1, rect2)</w:t>
      </w:r>
      <w:r w:rsidR="00000000" w:rsidRPr="00907B06">
        <w:rPr>
          <w:rFonts w:ascii="Times New Roman" w:hAnsi="Times New Roman" w:cs="Times New Roman"/>
          <w:sz w:val="24"/>
          <w:szCs w:val="24"/>
        </w:rPr>
        <w:t xml:space="preserve">: </w:t>
      </w:r>
      <w:r w:rsidR="00491237" w:rsidRPr="00907B06">
        <w:rPr>
          <w:rFonts w:ascii="Times New Roman" w:hAnsi="Times New Roman" w:cs="Times New Roman"/>
          <w:sz w:val="24"/>
          <w:szCs w:val="24"/>
        </w:rPr>
        <w:t>Method </w:t>
      </w:r>
      <w:r w:rsidR="00491237" w:rsidRPr="00907B06">
        <w:rPr>
          <w:rFonts w:ascii="Times New Roman" w:hAnsi="Times New Roman" w:cs="Times New Roman"/>
          <w:sz w:val="24"/>
          <w:szCs w:val="24"/>
        </w:rPr>
        <w:t>ini</w:t>
      </w:r>
      <w:r w:rsidR="00491237" w:rsidRPr="00907B06">
        <w:rPr>
          <w:rFonts w:ascii="Times New Roman" w:hAnsi="Times New Roman" w:cs="Times New Roman"/>
          <w:sz w:val="24"/>
          <w:szCs w:val="24"/>
        </w:rPr>
        <w:t xml:space="preserve"> digunakan untuk memeriksa apakah dua objek persegi panjang (rectangles) saling bertabrakan (overlap) berdasarkan koordinat dan ukuran </w:t>
      </w:r>
      <w:r w:rsidR="00491237" w:rsidRPr="00907B06">
        <w:rPr>
          <w:rFonts w:ascii="Times New Roman" w:hAnsi="Times New Roman" w:cs="Times New Roman"/>
          <w:sz w:val="24"/>
          <w:szCs w:val="24"/>
        </w:rPr>
        <w:t>icon</w:t>
      </w:r>
      <w:r w:rsidR="00000000" w:rsidRPr="00907B06">
        <w:rPr>
          <w:rFonts w:ascii="Times New Roman" w:hAnsi="Times New Roman" w:cs="Times New Roman"/>
          <w:sz w:val="24"/>
          <w:szCs w:val="24"/>
        </w:rPr>
        <w:t>.</w:t>
      </w:r>
    </w:p>
    <w:p w14:paraId="16BD5A4B" w14:textId="77777777" w:rsidR="00491237" w:rsidRPr="00907B06" w:rsidRDefault="00491237" w:rsidP="00491237">
      <w:pPr>
        <w:pStyle w:val="ListBullet"/>
        <w:numPr>
          <w:ilvl w:val="0"/>
          <w:numId w:val="0"/>
        </w:numPr>
        <w:ind w:left="360" w:hanging="360"/>
        <w:jc w:val="both"/>
        <w:rPr>
          <w:rFonts w:ascii="Times New Roman" w:hAnsi="Times New Roman" w:cs="Times New Roman"/>
          <w:sz w:val="24"/>
          <w:szCs w:val="24"/>
        </w:rPr>
      </w:pPr>
    </w:p>
    <w:p w14:paraId="4103F7EF" w14:textId="1F546484" w:rsidR="00682E84" w:rsidRPr="00907B06" w:rsidRDefault="00682E84" w:rsidP="00682E84">
      <w:pPr>
        <w:pStyle w:val="ListBullet"/>
        <w:numPr>
          <w:ilvl w:val="0"/>
          <w:numId w:val="10"/>
        </w:numPr>
        <w:ind w:left="426" w:hanging="426"/>
        <w:jc w:val="both"/>
        <w:rPr>
          <w:rFonts w:ascii="Times New Roman" w:hAnsi="Times New Roman" w:cs="Times New Roman"/>
          <w:sz w:val="24"/>
          <w:szCs w:val="24"/>
          <w:lang w:val="id-ID"/>
        </w:rPr>
      </w:pPr>
      <w:r w:rsidRPr="00907B06">
        <w:rPr>
          <w:rFonts w:ascii="Courier New" w:hAnsi="Courier New" w:cs="Courier New"/>
          <w:sz w:val="24"/>
          <w:szCs w:val="24"/>
        </w:rPr>
        <w:t xml:space="preserve">Class </w:t>
      </w:r>
      <w:proofErr w:type="gramStart"/>
      <w:r w:rsidRPr="00907B06">
        <w:rPr>
          <w:rFonts w:ascii="Courier New" w:hAnsi="Courier New" w:cs="Courier New"/>
          <w:sz w:val="24"/>
          <w:szCs w:val="24"/>
        </w:rPr>
        <w:t>ToDoCard(</w:t>
      </w:r>
      <w:proofErr w:type="gramEnd"/>
      <w:r w:rsidRPr="00907B06">
        <w:rPr>
          <w:rFonts w:ascii="Courier New" w:hAnsi="Courier New" w:cs="Courier New"/>
          <w:sz w:val="24"/>
          <w:szCs w:val="24"/>
        </w:rPr>
        <w:t>QFrame)</w:t>
      </w:r>
      <w:r w:rsidRPr="00907B06">
        <w:rPr>
          <w:rFonts w:ascii="Times New Roman" w:hAnsi="Times New Roman" w:cs="Times New Roman"/>
          <w:sz w:val="24"/>
          <w:szCs w:val="24"/>
        </w:rPr>
        <w:t xml:space="preserve">, </w:t>
      </w:r>
      <w:r w:rsidRPr="00907B06">
        <w:rPr>
          <w:rFonts w:ascii="Times New Roman" w:hAnsi="Times New Roman" w:cs="Times New Roman"/>
          <w:b/>
          <w:bCs/>
          <w:sz w:val="24"/>
          <w:szCs w:val="24"/>
        </w:rPr>
        <w:t xml:space="preserve">memiliki Fuction/Method </w:t>
      </w:r>
      <w:r w:rsidR="0053569C" w:rsidRPr="00907B06">
        <w:rPr>
          <w:rFonts w:ascii="Times New Roman" w:hAnsi="Times New Roman" w:cs="Times New Roman"/>
          <w:b/>
          <w:bCs/>
          <w:sz w:val="24"/>
          <w:szCs w:val="24"/>
        </w:rPr>
        <w:t>yaitu</w:t>
      </w:r>
      <w:r w:rsidRPr="00907B06">
        <w:rPr>
          <w:rFonts w:ascii="Times New Roman" w:hAnsi="Times New Roman" w:cs="Times New Roman"/>
          <w:b/>
          <w:bCs/>
          <w:sz w:val="24"/>
          <w:szCs w:val="24"/>
        </w:rPr>
        <w:t>:</w:t>
      </w:r>
    </w:p>
    <w:p w14:paraId="608F8CC6" w14:textId="034E0B10" w:rsidR="0053569C" w:rsidRPr="00907B06" w:rsidRDefault="00682E84" w:rsidP="0053569C">
      <w:pPr>
        <w:pStyle w:val="ListBullet"/>
        <w:jc w:val="both"/>
        <w:rPr>
          <w:rFonts w:ascii="Times New Roman" w:hAnsi="Times New Roman" w:cs="Times New Roman"/>
          <w:sz w:val="24"/>
          <w:szCs w:val="24"/>
          <w:lang w:val="id-ID"/>
        </w:rPr>
      </w:pPr>
      <w:hyperlink r:id="rId7" w:history="1">
        <w:r w:rsidRPr="00907B06">
          <w:rPr>
            <w:rFonts w:ascii="Courier New" w:hAnsi="Courier New" w:cs="Courier New"/>
            <w:sz w:val="24"/>
            <w:szCs w:val="24"/>
          </w:rPr>
          <w:t>__init_</w:t>
        </w:r>
        <w:proofErr w:type="gramStart"/>
        <w:r w:rsidRPr="00907B06">
          <w:rPr>
            <w:rFonts w:ascii="Courier New" w:hAnsi="Courier New" w:cs="Courier New"/>
            <w:sz w:val="24"/>
            <w:szCs w:val="24"/>
          </w:rPr>
          <w:t>_(</w:t>
        </w:r>
        <w:proofErr w:type="gramEnd"/>
        <w:r w:rsidRPr="00907B06">
          <w:rPr>
            <w:rFonts w:ascii="Courier New" w:hAnsi="Courier New" w:cs="Courier New"/>
            <w:sz w:val="24"/>
            <w:szCs w:val="24"/>
          </w:rPr>
          <w:t>self, title, description, created_time=None)</w:t>
        </w:r>
      </w:hyperlink>
      <w:r w:rsidRPr="00907B06">
        <w:rPr>
          <w:rFonts w:ascii="Times New Roman" w:hAnsi="Times New Roman" w:cs="Times New Roman"/>
          <w:sz w:val="24"/>
          <w:szCs w:val="24"/>
          <w:lang w:val="id-ID"/>
        </w:rPr>
        <w:t>,</w:t>
      </w:r>
      <w:r w:rsidRPr="00907B06">
        <w:rPr>
          <w:rFonts w:ascii="Times New Roman" w:hAnsi="Times New Roman" w:cs="Times New Roman"/>
          <w:sz w:val="24"/>
          <w:szCs w:val="24"/>
        </w:rPr>
        <w:t> digunakan untuk menginisialisasi sebuah kartu tugas (task card) dengan judul</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deskrips</w:t>
      </w:r>
      <w:r w:rsidR="0053569C" w:rsidRPr="00907B06">
        <w:rPr>
          <w:rFonts w:ascii="Times New Roman" w:hAnsi="Times New Roman" w:cs="Times New Roman"/>
          <w:sz w:val="24"/>
          <w:szCs w:val="24"/>
        </w:rPr>
        <w:t>i</w:t>
      </w:r>
      <w:r w:rsidRPr="00907B06">
        <w:rPr>
          <w:rFonts w:ascii="Times New Roman" w:hAnsi="Times New Roman" w:cs="Times New Roman"/>
          <w:sz w:val="24"/>
          <w:szCs w:val="24"/>
        </w:rPr>
        <w:t>, dan waktu pembuatan. Kartu ini dirancang sebagai elemen visual dalam aplikasi, dengan tampilan yang mencakup judul, deskripsi, dan waktu pembuatan, serta memiliki gaya khusus seperti border radius dan efek bayangan.</w:t>
      </w:r>
    </w:p>
    <w:p w14:paraId="6D887BDE" w14:textId="30322953" w:rsidR="00682E84" w:rsidRPr="00907B06" w:rsidRDefault="00682E84" w:rsidP="00682E84">
      <w:pPr>
        <w:pStyle w:val="ListBullet"/>
        <w:numPr>
          <w:ilvl w:val="0"/>
          <w:numId w:val="10"/>
        </w:numPr>
        <w:ind w:left="426" w:hanging="426"/>
        <w:jc w:val="both"/>
        <w:rPr>
          <w:rFonts w:ascii="Times New Roman" w:hAnsi="Times New Roman" w:cs="Times New Roman"/>
          <w:sz w:val="24"/>
          <w:szCs w:val="24"/>
          <w:lang w:val="id-ID"/>
        </w:rPr>
      </w:pPr>
      <w:r w:rsidRPr="00907B06">
        <w:rPr>
          <w:rFonts w:ascii="Courier New" w:hAnsi="Courier New" w:cs="Courier New"/>
          <w:sz w:val="24"/>
          <w:szCs w:val="24"/>
        </w:rPr>
        <w:t xml:space="preserve">Class </w:t>
      </w:r>
      <w:proofErr w:type="gramStart"/>
      <w:r w:rsidRPr="00907B06">
        <w:rPr>
          <w:rFonts w:ascii="Courier New" w:hAnsi="Courier New" w:cs="Courier New"/>
          <w:sz w:val="24"/>
          <w:szCs w:val="24"/>
        </w:rPr>
        <w:t>MainPage</w:t>
      </w:r>
      <w:r w:rsidRPr="00907B06">
        <w:rPr>
          <w:rFonts w:ascii="Courier New" w:hAnsi="Courier New" w:cs="Courier New"/>
          <w:sz w:val="24"/>
          <w:szCs w:val="24"/>
        </w:rPr>
        <w:t>(</w:t>
      </w:r>
      <w:proofErr w:type="gramEnd"/>
      <w:r w:rsidRPr="00907B06">
        <w:rPr>
          <w:rFonts w:ascii="Courier New" w:hAnsi="Courier New" w:cs="Courier New"/>
          <w:sz w:val="24"/>
          <w:szCs w:val="24"/>
        </w:rPr>
        <w:t>QWidget</w:t>
      </w:r>
      <w:r w:rsidRPr="00907B06">
        <w:rPr>
          <w:rFonts w:ascii="Courier New" w:hAnsi="Courier New" w:cs="Courier New"/>
          <w:sz w:val="24"/>
          <w:szCs w:val="24"/>
        </w:rPr>
        <w:t>)</w:t>
      </w:r>
      <w:r w:rsidRPr="00907B06">
        <w:rPr>
          <w:rFonts w:ascii="Times New Roman" w:hAnsi="Times New Roman" w:cs="Times New Roman"/>
          <w:sz w:val="24"/>
          <w:szCs w:val="24"/>
        </w:rPr>
        <w:t xml:space="preserve">, </w:t>
      </w:r>
      <w:r w:rsidRPr="00907B06">
        <w:rPr>
          <w:rFonts w:ascii="Times New Roman" w:hAnsi="Times New Roman" w:cs="Times New Roman"/>
          <w:b/>
          <w:bCs/>
          <w:sz w:val="24"/>
          <w:szCs w:val="24"/>
        </w:rPr>
        <w:t>memiliki beberapa Fuction/Method diantaranya:</w:t>
      </w:r>
    </w:p>
    <w:p w14:paraId="00A0D3A3" w14:textId="5333DAAF" w:rsidR="0053569C" w:rsidRPr="00907B06" w:rsidRDefault="0053569C" w:rsidP="0053569C">
      <w:pPr>
        <w:pStyle w:val="ListBullet"/>
        <w:jc w:val="both"/>
        <w:rPr>
          <w:rFonts w:ascii="Times New Roman" w:hAnsi="Times New Roman" w:cs="Times New Roman"/>
          <w:sz w:val="24"/>
          <w:szCs w:val="24"/>
          <w:lang w:val="id-ID"/>
        </w:rPr>
      </w:pPr>
      <w:hyperlink r:id="rId8" w:history="1">
        <w:r w:rsidRPr="00907B06">
          <w:rPr>
            <w:rFonts w:ascii="Courier New" w:hAnsi="Courier New" w:cs="Courier New"/>
            <w:sz w:val="20"/>
            <w:szCs w:val="20"/>
          </w:rPr>
          <w:t>__init_</w:t>
        </w:r>
        <w:proofErr w:type="gramStart"/>
        <w:r w:rsidRPr="00907B06">
          <w:rPr>
            <w:rFonts w:ascii="Courier New" w:hAnsi="Courier New" w:cs="Courier New"/>
            <w:sz w:val="20"/>
            <w:szCs w:val="20"/>
          </w:rPr>
          <w:t>_(</w:t>
        </w:r>
        <w:proofErr w:type="gramEnd"/>
        <w:r w:rsidRPr="00907B06">
          <w:rPr>
            <w:rFonts w:ascii="Courier New" w:hAnsi="Courier New" w:cs="Courier New"/>
            <w:sz w:val="20"/>
            <w:szCs w:val="20"/>
          </w:rPr>
          <w:t>self, switch_to_add)</w:t>
        </w:r>
      </w:hyperlink>
      <w:r w:rsidRPr="00907B06">
        <w:rPr>
          <w:rFonts w:ascii="Courier New" w:hAnsi="Courier New" w:cs="Courier New"/>
          <w:sz w:val="24"/>
          <w:szCs w:val="24"/>
          <w:lang w:val="id-ID"/>
        </w:rPr>
        <w:t>,</w:t>
      </w:r>
      <w:r w:rsidRPr="00907B06">
        <w:rPr>
          <w:rFonts w:ascii="Courier New" w:hAnsi="Courier New" w:cs="Courier New"/>
          <w:sz w:val="24"/>
          <w:szCs w:val="24"/>
        </w:rPr>
        <w:t> </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menginisialisasi halaman utama aplikasi yang menampilkan daftar tugas (to-do list). Konstruktor ini mengatur elemen-elemen seperti header, tombol aksi, filter pencarian, area scroll untuk daftar tugas, dan tombol melayang untuk menambahkan tugas baru. Parameter </w:t>
      </w:r>
      <w:hyperlink r:id="rId9" w:history="1">
        <w:r w:rsidRPr="00907B06">
          <w:rPr>
            <w:rFonts w:ascii="Courier New" w:hAnsi="Courier New" w:cs="Courier New"/>
            <w:sz w:val="20"/>
            <w:szCs w:val="20"/>
          </w:rPr>
          <w:t>switch_to_add</w:t>
        </w:r>
      </w:hyperlink>
      <w:r w:rsidRPr="00907B06">
        <w:rPr>
          <w:rFonts w:ascii="Times New Roman" w:hAnsi="Times New Roman" w:cs="Times New Roman"/>
          <w:sz w:val="24"/>
          <w:szCs w:val="24"/>
        </w:rPr>
        <w:t> adalah fungsi callback yang digunakan untuk berpindah ke halaman tambah tugas saat tombol melayang ditekan.</w:t>
      </w:r>
    </w:p>
    <w:p w14:paraId="4F7DF743" w14:textId="13D5AFB6" w:rsidR="0053569C" w:rsidRPr="00907B06" w:rsidRDefault="0053569C" w:rsidP="0053569C">
      <w:pPr>
        <w:pStyle w:val="ListBullet"/>
        <w:jc w:val="both"/>
        <w:rPr>
          <w:rFonts w:ascii="Times New Roman" w:hAnsi="Times New Roman" w:cs="Times New Roman"/>
          <w:sz w:val="24"/>
          <w:szCs w:val="24"/>
          <w:lang w:val="id-ID"/>
        </w:rPr>
      </w:pPr>
      <w:hyperlink r:id="rId10" w:history="1">
        <w:r w:rsidRPr="00907B06">
          <w:rPr>
            <w:rFonts w:ascii="Courier New" w:hAnsi="Courier New" w:cs="Courier New"/>
            <w:sz w:val="20"/>
            <w:szCs w:val="20"/>
            <w:lang w:val="id-ID"/>
          </w:rPr>
          <w:t>resizeEvent(self, event)</w:t>
        </w:r>
      </w:hyperlink>
      <w:r w:rsidRPr="00907B06">
        <w:rPr>
          <w:rFonts w:ascii="Courier New" w:hAnsi="Courier New" w:cs="Courier New"/>
          <w:sz w:val="20"/>
          <w:szCs w:val="20"/>
          <w:lang w:val="id-ID"/>
        </w:rPr>
        <w:t>,</w:t>
      </w:r>
      <w:r w:rsidRPr="00907B06">
        <w:rPr>
          <w:rFonts w:ascii="Times New Roman" w:hAnsi="Times New Roman" w:cs="Times New Roman"/>
          <w:sz w:val="24"/>
          <w:szCs w:val="24"/>
          <w:lang w:val="id-ID"/>
        </w:rPr>
        <w:t xml:space="preserve"> </w:t>
      </w:r>
      <w:r w:rsidRPr="00907B06">
        <w:rPr>
          <w:rFonts w:ascii="Times New Roman" w:hAnsi="Times New Roman" w:cs="Times New Roman"/>
          <w:sz w:val="24"/>
          <w:szCs w:val="24"/>
          <w:lang w:val="id-ID"/>
        </w:rPr>
        <w:t>digunakan untuk menangani perubahan ukuran jendela aplikasi</w:t>
      </w:r>
      <w:r w:rsidRPr="00907B06">
        <w:rPr>
          <w:rFonts w:ascii="Times New Roman" w:hAnsi="Times New Roman" w:cs="Times New Roman"/>
          <w:sz w:val="24"/>
          <w:szCs w:val="24"/>
          <w:lang w:val="id-ID"/>
        </w:rPr>
        <w:t xml:space="preserve"> yaitu </w:t>
      </w:r>
      <w:r w:rsidRPr="00907B06">
        <w:rPr>
          <w:rFonts w:ascii="Times New Roman" w:hAnsi="Times New Roman" w:cs="Times New Roman"/>
          <w:sz w:val="24"/>
          <w:szCs w:val="24"/>
          <w:lang w:val="id-ID"/>
        </w:rPr>
        <w:t>memastikan bahwa tombol melayang</w:t>
      </w:r>
      <w:r w:rsidRPr="00907B06">
        <w:rPr>
          <w:rFonts w:ascii="Times New Roman" w:hAnsi="Times New Roman" w:cs="Times New Roman"/>
          <w:sz w:val="24"/>
          <w:szCs w:val="24"/>
          <w:lang w:val="id-ID"/>
        </w:rPr>
        <w:t xml:space="preserve"> untuk tambah kegiatan baru</w:t>
      </w:r>
      <w:r w:rsidRPr="00907B06">
        <w:rPr>
          <w:rFonts w:ascii="Times New Roman" w:hAnsi="Times New Roman" w:cs="Times New Roman"/>
          <w:sz w:val="24"/>
          <w:szCs w:val="24"/>
          <w:lang w:val="id-ID"/>
        </w:rPr>
        <w:t xml:space="preserve"> tetap berada di </w:t>
      </w:r>
      <w:r w:rsidRPr="00907B06">
        <w:rPr>
          <w:rFonts w:ascii="Times New Roman" w:hAnsi="Times New Roman" w:cs="Times New Roman"/>
          <w:sz w:val="24"/>
          <w:szCs w:val="24"/>
          <w:lang w:val="id-ID"/>
        </w:rPr>
        <w:t>posisinya</w:t>
      </w:r>
      <w:r w:rsidRPr="00907B06">
        <w:rPr>
          <w:rFonts w:ascii="Times New Roman" w:hAnsi="Times New Roman" w:cs="Times New Roman"/>
          <w:sz w:val="24"/>
          <w:szCs w:val="24"/>
          <w:lang w:val="id-ID"/>
        </w:rPr>
        <w:t>, yaitu di pojok kanan bawah jendela, setiap kali ukuran jendela berubah. Method ini dipanggil secara otomatis oleh Qt saat jendela diubah ukurannya, dan dengan memanggil </w:t>
      </w:r>
      <w:hyperlink r:id="rId11" w:history="1">
        <w:r w:rsidRPr="00907B06">
          <w:rPr>
            <w:rFonts w:ascii="Courier New" w:hAnsi="Courier New" w:cs="Courier New"/>
            <w:sz w:val="20"/>
            <w:szCs w:val="20"/>
            <w:lang w:val="id-ID"/>
          </w:rPr>
          <w:t>super().resizeEvent(event)</w:t>
        </w:r>
      </w:hyperlink>
      <w:r w:rsidRPr="00907B06">
        <w:rPr>
          <w:rFonts w:ascii="Times New Roman" w:hAnsi="Times New Roman" w:cs="Times New Roman"/>
          <w:sz w:val="24"/>
          <w:szCs w:val="24"/>
          <w:lang w:val="id-ID"/>
        </w:rPr>
        <w:t>.</w:t>
      </w:r>
    </w:p>
    <w:p w14:paraId="4E33ADE8" w14:textId="40BA1EE2" w:rsidR="006E4C33" w:rsidRPr="00907B06" w:rsidRDefault="006E4C33" w:rsidP="0053569C">
      <w:pPr>
        <w:pStyle w:val="ListBullet"/>
        <w:jc w:val="both"/>
        <w:rPr>
          <w:rFonts w:ascii="Times New Roman" w:hAnsi="Times New Roman" w:cs="Times New Roman"/>
          <w:sz w:val="24"/>
          <w:szCs w:val="24"/>
          <w:lang w:val="id-ID"/>
        </w:rPr>
      </w:pPr>
      <w:hyperlink r:id="rId12" w:history="1">
        <w:r w:rsidRPr="00907B06">
          <w:rPr>
            <w:rFonts w:ascii="Courier New" w:hAnsi="Courier New" w:cs="Courier New"/>
            <w:sz w:val="20"/>
            <w:szCs w:val="20"/>
          </w:rPr>
          <w:t>add_task</w:t>
        </w:r>
      </w:hyperlink>
      <w:r w:rsidRPr="00907B06">
        <w:rPr>
          <w:rFonts w:ascii="Courier New" w:hAnsi="Courier New" w:cs="Courier New"/>
          <w:sz w:val="20"/>
          <w:szCs w:val="20"/>
        </w:rPr>
        <w:t>(</w:t>
      </w:r>
      <w:proofErr w:type="gramStart"/>
      <w:r w:rsidRPr="00907B06">
        <w:rPr>
          <w:rFonts w:ascii="Courier New" w:hAnsi="Courier New" w:cs="Courier New"/>
          <w:sz w:val="20"/>
          <w:szCs w:val="20"/>
        </w:rPr>
        <w:t>)</w:t>
      </w:r>
      <w:r w:rsidRPr="00907B06">
        <w:rPr>
          <w:rFonts w:ascii="Times New Roman" w:hAnsi="Times New Roman" w:cs="Times New Roman"/>
          <w:sz w:val="24"/>
          <w:szCs w:val="24"/>
        </w:rPr>
        <w:t> </w:t>
      </w:r>
      <w:r w:rsidRPr="00907B06">
        <w:rPr>
          <w:rFonts w:ascii="Times New Roman" w:hAnsi="Times New Roman" w:cs="Times New Roman"/>
          <w:sz w:val="24"/>
          <w:szCs w:val="24"/>
        </w:rPr>
        <w:t>,</w:t>
      </w:r>
      <w:r w:rsidRPr="00907B06">
        <w:rPr>
          <w:rFonts w:ascii="Times New Roman" w:hAnsi="Times New Roman" w:cs="Times New Roman"/>
          <w:sz w:val="24"/>
          <w:szCs w:val="24"/>
        </w:rPr>
        <w:t>digunakan</w:t>
      </w:r>
      <w:proofErr w:type="gramEnd"/>
      <w:r w:rsidRPr="00907B06">
        <w:rPr>
          <w:rFonts w:ascii="Times New Roman" w:hAnsi="Times New Roman" w:cs="Times New Roman"/>
          <w:sz w:val="24"/>
          <w:szCs w:val="24"/>
        </w:rPr>
        <w:t xml:space="preserve"> untuk menambahkan tugas baru ke daftar tugas (to-do list). Method ini membuat kartu tugas (</w:t>
      </w:r>
      <w:hyperlink r:id="rId13" w:history="1">
        <w:r w:rsidRPr="00907B06">
          <w:rPr>
            <w:rFonts w:ascii="Courier New" w:hAnsi="Courier New" w:cs="Courier New"/>
            <w:sz w:val="20"/>
            <w:szCs w:val="20"/>
          </w:rPr>
          <w:t>ToDoCard</w:t>
        </w:r>
      </w:hyperlink>
      <w:r w:rsidRPr="00907B06">
        <w:rPr>
          <w:rFonts w:ascii="Times New Roman" w:hAnsi="Times New Roman" w:cs="Times New Roman"/>
          <w:sz w:val="24"/>
          <w:szCs w:val="24"/>
        </w:rPr>
        <w:t xml:space="preserve">) berdasarkan informasi seperti judul, deskripsi, prioritas, durasi, dan waktu pelaksanaan, lalu menambahkannya ke grid layout di halaman utama. Jika tugas ditandai sebagai penting, kartu tugas akan ditempatkan di urutan pertama; jika tidak, kartu akan ditambahkan di akhir. Method ini </w:t>
      </w:r>
      <w:r w:rsidRPr="00907B06">
        <w:rPr>
          <w:rFonts w:ascii="Times New Roman" w:hAnsi="Times New Roman" w:cs="Times New Roman"/>
          <w:sz w:val="24"/>
          <w:szCs w:val="24"/>
        </w:rPr>
        <w:lastRenderedPageBreak/>
        <w:t>juga menyimpan data tugas ke dalam atribut </w:t>
      </w:r>
      <w:hyperlink r:id="rId14" w:history="1">
        <w:r w:rsidRPr="00907B06">
          <w:rPr>
            <w:rFonts w:ascii="Courier New" w:hAnsi="Courier New" w:cs="Courier New"/>
            <w:sz w:val="20"/>
            <w:szCs w:val="20"/>
          </w:rPr>
          <w:t>self.tasks</w:t>
        </w:r>
      </w:hyperlink>
      <w:r w:rsidRPr="00907B06">
        <w:rPr>
          <w:rFonts w:ascii="Times New Roman" w:hAnsi="Times New Roman" w:cs="Times New Roman"/>
          <w:sz w:val="24"/>
          <w:szCs w:val="24"/>
        </w:rPr>
        <w:t> untuk mendukung fitur pencarian dan filter.</w:t>
      </w:r>
    </w:p>
    <w:p w14:paraId="144AA5EE" w14:textId="4977BCA5" w:rsidR="006E4C33" w:rsidRPr="00907B06" w:rsidRDefault="006E4C33" w:rsidP="0053569C">
      <w:pPr>
        <w:pStyle w:val="ListBullet"/>
        <w:jc w:val="both"/>
        <w:rPr>
          <w:rFonts w:ascii="Times New Roman" w:hAnsi="Times New Roman" w:cs="Times New Roman"/>
          <w:sz w:val="24"/>
          <w:szCs w:val="24"/>
          <w:lang w:val="id-ID"/>
        </w:rPr>
      </w:pPr>
      <w:hyperlink r:id="rId15" w:history="1">
        <w:r w:rsidRPr="00907B06">
          <w:rPr>
            <w:rFonts w:ascii="Courier New" w:hAnsi="Courier New" w:cs="Courier New"/>
            <w:sz w:val="20"/>
            <w:szCs w:val="20"/>
            <w:lang w:val="id-ID"/>
          </w:rPr>
          <w:t>filter_tasks(self)</w:t>
        </w:r>
      </w:hyperlink>
      <w:r w:rsidRPr="00907B06">
        <w:rPr>
          <w:rFonts w:ascii="Times New Roman" w:hAnsi="Times New Roman" w:cs="Times New Roman"/>
          <w:sz w:val="24"/>
          <w:szCs w:val="24"/>
          <w:lang w:val="id-ID"/>
        </w:rPr>
        <w:t> </w:t>
      </w:r>
      <w:r w:rsidRPr="00907B06">
        <w:rPr>
          <w:rFonts w:ascii="Times New Roman" w:hAnsi="Times New Roman" w:cs="Times New Roman"/>
          <w:sz w:val="24"/>
          <w:szCs w:val="24"/>
          <w:lang w:val="id-ID"/>
        </w:rPr>
        <w:t xml:space="preserve">, </w:t>
      </w:r>
      <w:r w:rsidRPr="00907B06">
        <w:rPr>
          <w:rFonts w:ascii="Times New Roman" w:hAnsi="Times New Roman" w:cs="Times New Roman"/>
          <w:sz w:val="24"/>
          <w:szCs w:val="24"/>
          <w:lang w:val="id-ID"/>
        </w:rPr>
        <w:t xml:space="preserve">digunakan untuk memfilter daftar tugas berdasarkan kriteria seperti teks pencarian, tanggal, prioritas, dan waktu pelaksanaan. </w:t>
      </w:r>
      <w:r w:rsidRPr="00907B06">
        <w:rPr>
          <w:rFonts w:ascii="Times New Roman" w:hAnsi="Times New Roman" w:cs="Times New Roman"/>
          <w:sz w:val="24"/>
          <w:szCs w:val="24"/>
        </w:rPr>
        <w:t>Method ini menghapus semua tugas dari tampilan grid layout, lalu menambahkan kembali tugas-tugas yang sesuai dengan kriteria filter yang dipilih oleh pengguna. Hal ini memungkinkan pengguna untuk dengan mudah menemukan tugas tertentu dalam daftar.</w:t>
      </w:r>
    </w:p>
    <w:p w14:paraId="622487D7" w14:textId="2B362935" w:rsidR="006E4C33" w:rsidRPr="00907B06" w:rsidRDefault="006E4C33" w:rsidP="0053569C">
      <w:pPr>
        <w:pStyle w:val="ListBullet"/>
        <w:jc w:val="both"/>
        <w:rPr>
          <w:rFonts w:ascii="Times New Roman" w:hAnsi="Times New Roman" w:cs="Times New Roman"/>
          <w:sz w:val="24"/>
          <w:szCs w:val="24"/>
          <w:lang w:val="id-ID"/>
        </w:rPr>
      </w:pPr>
      <w:hyperlink r:id="rId16" w:history="1">
        <w:r w:rsidRPr="00907B06">
          <w:rPr>
            <w:rFonts w:ascii="Courier New" w:hAnsi="Courier New" w:cs="Courier New"/>
            <w:sz w:val="20"/>
            <w:szCs w:val="20"/>
          </w:rPr>
          <w:t>enter_delete_mode(self)</w:t>
        </w:r>
      </w:hyperlink>
      <w:r w:rsidRPr="00907B06">
        <w:rPr>
          <w:rFonts w:ascii="Times New Roman" w:hAnsi="Times New Roman" w:cs="Times New Roman"/>
          <w:sz w:val="24"/>
          <w:szCs w:val="24"/>
        </w:rPr>
        <w:t> </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mengaktifkan mode seleksi penghapusan tugas. Dalam mode ini, pengguna dapat memilih tugas yang ingin dihapus dengan menampilkan border merah pada setiap kartu tugas (</w:t>
      </w:r>
      <w:hyperlink r:id="rId17" w:history="1">
        <w:r w:rsidRPr="00907B06">
          <w:rPr>
            <w:rFonts w:ascii="Courier New" w:hAnsi="Courier New" w:cs="Courier New"/>
            <w:sz w:val="20"/>
            <w:szCs w:val="20"/>
          </w:rPr>
          <w:t>ToDoCard</w:t>
        </w:r>
      </w:hyperlink>
      <w:r w:rsidRPr="00907B06">
        <w:rPr>
          <w:rFonts w:ascii="Times New Roman" w:hAnsi="Times New Roman" w:cs="Times New Roman"/>
          <w:sz w:val="24"/>
          <w:szCs w:val="24"/>
        </w:rPr>
        <w:t>) untuk menandai bahwa tugas tersebut dapat dipilih. Ketika tugas dipilih, fungsi </w:t>
      </w:r>
      <w:hyperlink r:id="rId18" w:history="1">
        <w:r w:rsidRPr="00907B06">
          <w:rPr>
            <w:rFonts w:ascii="Courier New" w:hAnsi="Courier New" w:cs="Courier New"/>
            <w:sz w:val="20"/>
            <w:szCs w:val="20"/>
          </w:rPr>
          <w:t>delete_task</w:t>
        </w:r>
      </w:hyperlink>
      <w:r w:rsidRPr="00907B06">
        <w:rPr>
          <w:rFonts w:ascii="Times New Roman" w:hAnsi="Times New Roman" w:cs="Times New Roman"/>
          <w:sz w:val="24"/>
          <w:szCs w:val="24"/>
        </w:rPr>
        <w:t> akan dipanggil untuk menghapus tugas tersebut. Selain itu, ikon tombol melayang diubah menjadi ikon "back" untuk keluar dari mode ini.</w:t>
      </w:r>
    </w:p>
    <w:p w14:paraId="6B6EEC6E" w14:textId="54A086EE" w:rsidR="006E4C33" w:rsidRPr="00907B06" w:rsidRDefault="006E4C33" w:rsidP="0053569C">
      <w:pPr>
        <w:pStyle w:val="ListBullet"/>
        <w:jc w:val="both"/>
        <w:rPr>
          <w:rFonts w:ascii="Times New Roman" w:hAnsi="Times New Roman" w:cs="Times New Roman"/>
          <w:sz w:val="24"/>
          <w:szCs w:val="24"/>
          <w:lang w:val="id-ID"/>
        </w:rPr>
      </w:pPr>
      <w:hyperlink r:id="rId19" w:history="1">
        <w:r w:rsidRPr="00907B06">
          <w:rPr>
            <w:rFonts w:ascii="Courier New" w:hAnsi="Courier New" w:cs="Courier New"/>
            <w:sz w:val="20"/>
            <w:szCs w:val="20"/>
          </w:rPr>
          <w:t>exit_select_mode(self)</w:t>
        </w:r>
      </w:hyperlink>
      <w:r w:rsidRPr="00907B06">
        <w:rPr>
          <w:rFonts w:ascii="Courier New" w:hAnsi="Courier New" w:cs="Courier New"/>
          <w:sz w:val="20"/>
          <w:szCs w:val="20"/>
        </w:rPr>
        <w:t>,</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keluar dari mode seleksi (seperti mode edit, delete, atau view) dan mengembalikan halaman ke tampilan normal. Method ini mengatur ulang elemen-elemen seperti header, ikon tombol melayang, dan gaya kartu tugas (</w:t>
      </w:r>
      <w:hyperlink r:id="rId20" w:history="1">
        <w:r w:rsidRPr="00907B06">
          <w:rPr>
            <w:rFonts w:ascii="Courier New" w:hAnsi="Courier New" w:cs="Courier New"/>
            <w:sz w:val="20"/>
            <w:szCs w:val="20"/>
          </w:rPr>
          <w:t>ToDoCard</w:t>
        </w:r>
      </w:hyperlink>
      <w:r w:rsidRPr="00907B06">
        <w:rPr>
          <w:rFonts w:ascii="Times New Roman" w:hAnsi="Times New Roman" w:cs="Times New Roman"/>
          <w:sz w:val="24"/>
          <w:szCs w:val="24"/>
        </w:rPr>
        <w:t>) dengan menghapus border atau highlight yang ditambahkan selama mode seleksi. Selain itu, method ini juga mengembalikan fungsi tombol melayang ke fungsi default, yaitu untuk menambahkan tugas baru.</w:t>
      </w:r>
    </w:p>
    <w:p w14:paraId="0FEE18AA" w14:textId="4DCBBE9A" w:rsidR="006E4C33" w:rsidRPr="00907B06" w:rsidRDefault="006E4C33" w:rsidP="0053569C">
      <w:pPr>
        <w:pStyle w:val="ListBullet"/>
        <w:jc w:val="both"/>
        <w:rPr>
          <w:rFonts w:ascii="Times New Roman" w:hAnsi="Times New Roman" w:cs="Times New Roman"/>
          <w:sz w:val="24"/>
          <w:szCs w:val="24"/>
          <w:lang w:val="id-ID"/>
        </w:rPr>
      </w:pPr>
      <w:hyperlink r:id="rId21" w:history="1">
        <w:r w:rsidRPr="00907B06">
          <w:rPr>
            <w:rFonts w:ascii="Courier New" w:hAnsi="Courier New" w:cs="Courier New"/>
            <w:sz w:val="20"/>
            <w:szCs w:val="20"/>
          </w:rPr>
          <w:t>delete_</w:t>
        </w:r>
        <w:proofErr w:type="gramStart"/>
        <w:r w:rsidRPr="00907B06">
          <w:rPr>
            <w:rFonts w:ascii="Courier New" w:hAnsi="Courier New" w:cs="Courier New"/>
            <w:sz w:val="20"/>
            <w:szCs w:val="20"/>
          </w:rPr>
          <w:t>task(</w:t>
        </w:r>
        <w:proofErr w:type="gramEnd"/>
        <w:r w:rsidRPr="00907B06">
          <w:rPr>
            <w:rFonts w:ascii="Courier New" w:hAnsi="Courier New" w:cs="Courier New"/>
            <w:sz w:val="20"/>
            <w:szCs w:val="20"/>
          </w:rPr>
          <w:t>self, widget)</w:t>
        </w:r>
      </w:hyperlink>
      <w:r w:rsidRPr="00907B06">
        <w:rPr>
          <w:rFonts w:ascii="Courier New" w:hAnsi="Courier New" w:cs="Courier New"/>
          <w:sz w:val="20"/>
          <w:szCs w:val="20"/>
        </w:rPr>
        <w:t>,</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menghapus tugas tertentu dari daftar tugas (to-do list). Ketika dipanggil, method ini menampilkan dialog konfirmasi kepada pengguna untuk memastikan penghapusan. Jika pengguna mengonfirmasi, tugas yang terkait dengan widget (kartu tugas) akan dihapus dari layout grid dan daftar </w:t>
      </w:r>
      <w:hyperlink r:id="rId22" w:history="1">
        <w:r w:rsidRPr="00907B06">
          <w:rPr>
            <w:rFonts w:ascii="Courier New" w:hAnsi="Courier New" w:cs="Courier New"/>
            <w:sz w:val="20"/>
            <w:szCs w:val="20"/>
          </w:rPr>
          <w:t>self.tasks</w:t>
        </w:r>
      </w:hyperlink>
      <w:r w:rsidRPr="00907B06">
        <w:rPr>
          <w:rFonts w:ascii="Times New Roman" w:hAnsi="Times New Roman" w:cs="Times New Roman"/>
          <w:sz w:val="24"/>
          <w:szCs w:val="24"/>
        </w:rPr>
        <w:t>. Setelah itu, posisi tugas yang tersisa diatur ulang menggunakan method </w:t>
      </w:r>
      <w:hyperlink r:id="rId23" w:history="1">
        <w:r w:rsidRPr="00907B06">
          <w:rPr>
            <w:rFonts w:ascii="Courier New" w:hAnsi="Courier New" w:cs="Courier New"/>
            <w:sz w:val="20"/>
            <w:szCs w:val="20"/>
          </w:rPr>
          <w:t>rearrange_tasks</w:t>
        </w:r>
      </w:hyperlink>
      <w:r w:rsidRPr="00907B06">
        <w:rPr>
          <w:rFonts w:ascii="Times New Roman" w:hAnsi="Times New Roman" w:cs="Times New Roman"/>
          <w:sz w:val="24"/>
          <w:szCs w:val="24"/>
        </w:rPr>
        <w:t>.</w:t>
      </w:r>
    </w:p>
    <w:p w14:paraId="7D5408BD" w14:textId="49573BC5" w:rsidR="006E4C33" w:rsidRPr="00907B06" w:rsidRDefault="00FD0300" w:rsidP="0053569C">
      <w:pPr>
        <w:pStyle w:val="ListBullet"/>
        <w:jc w:val="both"/>
        <w:rPr>
          <w:rFonts w:ascii="Times New Roman" w:hAnsi="Times New Roman" w:cs="Times New Roman"/>
          <w:sz w:val="24"/>
          <w:szCs w:val="24"/>
          <w:lang w:val="id-ID"/>
        </w:rPr>
      </w:pPr>
      <w:hyperlink r:id="rId24" w:history="1">
        <w:r w:rsidRPr="00907B06">
          <w:rPr>
            <w:rFonts w:ascii="Courier New" w:hAnsi="Courier New" w:cs="Courier New"/>
            <w:sz w:val="20"/>
            <w:szCs w:val="20"/>
          </w:rPr>
          <w:t>enter_view_mode(self)</w:t>
        </w:r>
      </w:hyperlink>
      <w:r w:rsidRPr="00907B06">
        <w:rPr>
          <w:rFonts w:ascii="Courier New" w:hAnsi="Courier New" w:cs="Courier New"/>
          <w:sz w:val="20"/>
          <w:szCs w:val="20"/>
        </w:rPr>
        <w:t>,</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mengaktifkan mode tampilan (view mode), di mana pengguna dapat melihat detail tugas dengan mengklik kartu tugas (</w:t>
      </w:r>
      <w:hyperlink r:id="rId25" w:history="1">
        <w:r w:rsidRPr="00907B06">
          <w:rPr>
            <w:rFonts w:ascii="Courier New" w:hAnsi="Courier New" w:cs="Courier New"/>
            <w:sz w:val="20"/>
            <w:szCs w:val="20"/>
          </w:rPr>
          <w:t>ToDoCard</w:t>
        </w:r>
      </w:hyperlink>
      <w:r w:rsidRPr="00907B06">
        <w:rPr>
          <w:rFonts w:ascii="Times New Roman" w:hAnsi="Times New Roman" w:cs="Times New Roman"/>
          <w:sz w:val="24"/>
          <w:szCs w:val="24"/>
        </w:rPr>
        <w:t>). Dalam mode ini, setiap kartu tugas diberi border biru untuk menandakan bahwa kartu tersebut dapat diklik. Ketika kartu diklik, method </w:t>
      </w:r>
      <w:hyperlink r:id="rId26" w:history="1">
        <w:r w:rsidRPr="00907B06">
          <w:rPr>
            <w:rFonts w:ascii="Courier New" w:hAnsi="Courier New" w:cs="Courier New"/>
            <w:sz w:val="20"/>
            <w:szCs w:val="20"/>
          </w:rPr>
          <w:t>handle_view_task_click</w:t>
        </w:r>
      </w:hyperlink>
      <w:r w:rsidRPr="00907B06">
        <w:rPr>
          <w:rFonts w:ascii="Times New Roman" w:hAnsi="Times New Roman" w:cs="Times New Roman"/>
          <w:sz w:val="24"/>
          <w:szCs w:val="24"/>
        </w:rPr>
        <w:t> dipanggil untuk menampilkan detail tugas menggunakan dialog informasi. Selain itu, ikon tombol melayang diubah menjadi ikon "back" untuk keluar dari mode ini.</w:t>
      </w:r>
    </w:p>
    <w:p w14:paraId="44B0A84C" w14:textId="357A8494" w:rsidR="00FD0300" w:rsidRPr="00907B06" w:rsidRDefault="00FD0300" w:rsidP="0053569C">
      <w:pPr>
        <w:pStyle w:val="ListBullet"/>
        <w:jc w:val="both"/>
        <w:rPr>
          <w:rFonts w:ascii="Times New Roman" w:hAnsi="Times New Roman" w:cs="Times New Roman"/>
          <w:sz w:val="24"/>
          <w:szCs w:val="24"/>
          <w:lang w:val="id-ID"/>
        </w:rPr>
      </w:pPr>
      <w:hyperlink r:id="rId27" w:history="1">
        <w:r w:rsidRPr="00907B06">
          <w:rPr>
            <w:rFonts w:ascii="Courier New" w:hAnsi="Courier New" w:cs="Courier New"/>
            <w:sz w:val="20"/>
            <w:szCs w:val="20"/>
          </w:rPr>
          <w:t>handle_view_task_click(self, widget, event)</w:t>
        </w:r>
      </w:hyperlink>
      <w:r w:rsidRPr="00907B06">
        <w:rPr>
          <w:rFonts w:ascii="Courier New" w:hAnsi="Courier New" w:cs="Courier New"/>
          <w:sz w:val="20"/>
          <w:szCs w:val="20"/>
        </w:rPr>
        <w:t>,</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menangani klik pada kartu tugas (</w:t>
      </w:r>
      <w:hyperlink r:id="rId28" w:history="1">
        <w:r w:rsidRPr="00907B06">
          <w:rPr>
            <w:rFonts w:ascii="Courier New" w:hAnsi="Courier New" w:cs="Courier New"/>
            <w:sz w:val="20"/>
            <w:szCs w:val="20"/>
          </w:rPr>
          <w:t>ToDoCard</w:t>
        </w:r>
      </w:hyperlink>
      <w:r w:rsidRPr="00907B06">
        <w:rPr>
          <w:rFonts w:ascii="Times New Roman" w:hAnsi="Times New Roman" w:cs="Times New Roman"/>
          <w:sz w:val="24"/>
          <w:szCs w:val="24"/>
        </w:rPr>
        <w:t>) saat berada dalam mode tampilan (view mode). Ketika pengguna mengklik sebuah kartu tugas, method ini memanggil </w:t>
      </w:r>
      <w:hyperlink r:id="rId29" w:history="1">
        <w:r w:rsidRPr="00907B06">
          <w:rPr>
            <w:rFonts w:ascii="Courier New" w:hAnsi="Courier New" w:cs="Courier New"/>
            <w:sz w:val="20"/>
            <w:szCs w:val="20"/>
          </w:rPr>
          <w:t>show_task_details(widget)</w:t>
        </w:r>
      </w:hyperlink>
      <w:r w:rsidRPr="00907B06">
        <w:rPr>
          <w:rFonts w:ascii="Times New Roman" w:hAnsi="Times New Roman" w:cs="Times New Roman"/>
          <w:sz w:val="24"/>
          <w:szCs w:val="24"/>
        </w:rPr>
        <w:t> untuk menampilkan detail tugas tersebut dalam bentuk dialog informasi. Method ini memastikan bahwa pengguna dapat melihat informasi lengkap dari tugas yang dipilih.</w:t>
      </w:r>
    </w:p>
    <w:p w14:paraId="789FD7A9" w14:textId="3732ECFF" w:rsidR="00FD0300" w:rsidRPr="00907B06" w:rsidRDefault="00FD0300" w:rsidP="0053569C">
      <w:pPr>
        <w:pStyle w:val="ListBullet"/>
        <w:jc w:val="both"/>
        <w:rPr>
          <w:rFonts w:ascii="Times New Roman" w:hAnsi="Times New Roman" w:cs="Times New Roman"/>
          <w:sz w:val="24"/>
          <w:szCs w:val="24"/>
          <w:lang w:val="id-ID"/>
        </w:rPr>
      </w:pPr>
      <w:hyperlink r:id="rId30" w:history="1">
        <w:r w:rsidRPr="00907B06">
          <w:rPr>
            <w:rFonts w:ascii="Courier New" w:hAnsi="Courier New" w:cs="Courier New"/>
            <w:sz w:val="20"/>
            <w:szCs w:val="20"/>
            <w:lang w:val="id-ID"/>
          </w:rPr>
          <w:t>rearrange_tasks(self)</w:t>
        </w:r>
      </w:hyperlink>
      <w:r w:rsidRPr="00907B06">
        <w:rPr>
          <w:rFonts w:ascii="Times New Roman" w:hAnsi="Times New Roman" w:cs="Times New Roman"/>
          <w:sz w:val="24"/>
          <w:szCs w:val="24"/>
          <w:lang w:val="id-ID"/>
        </w:rPr>
        <w:t>,</w:t>
      </w:r>
      <w:r w:rsidRPr="00907B06">
        <w:rPr>
          <w:rFonts w:ascii="Times New Roman" w:hAnsi="Times New Roman" w:cs="Times New Roman"/>
          <w:sz w:val="24"/>
          <w:szCs w:val="24"/>
          <w:lang w:val="id-ID"/>
        </w:rPr>
        <w:t>digunakan untuk mengatur ulang posisi semua kartu tugas (</w:t>
      </w:r>
      <w:hyperlink r:id="rId31" w:history="1">
        <w:r w:rsidRPr="00907B06">
          <w:rPr>
            <w:rFonts w:ascii="Courier New" w:hAnsi="Courier New" w:cs="Courier New"/>
            <w:sz w:val="20"/>
            <w:szCs w:val="20"/>
          </w:rPr>
          <w:t>ToDoCard</w:t>
        </w:r>
      </w:hyperlink>
      <w:r w:rsidRPr="00907B06">
        <w:rPr>
          <w:rFonts w:ascii="Times New Roman" w:hAnsi="Times New Roman" w:cs="Times New Roman"/>
          <w:sz w:val="24"/>
          <w:szCs w:val="24"/>
          <w:lang w:val="id-ID"/>
        </w:rPr>
        <w:t>) di grid layout setelah ada perubahan, seperti penghapusan tugas. Method ini menghapus semua widget dari grid layout, lalu menambahkan kembali kartu tugas yang tersisa berdasarkan urutan dalam daftar </w:t>
      </w:r>
      <w:hyperlink r:id="rId32" w:history="1">
        <w:r w:rsidRPr="00907B06">
          <w:rPr>
            <w:rFonts w:ascii="Courier New" w:hAnsi="Courier New" w:cs="Courier New"/>
            <w:sz w:val="20"/>
            <w:szCs w:val="20"/>
          </w:rPr>
          <w:t>self.tasks</w:t>
        </w:r>
      </w:hyperlink>
      <w:r w:rsidRPr="00907B06">
        <w:rPr>
          <w:rFonts w:ascii="Times New Roman" w:hAnsi="Times New Roman" w:cs="Times New Roman"/>
          <w:sz w:val="24"/>
          <w:szCs w:val="24"/>
          <w:lang w:val="id-ID"/>
        </w:rPr>
        <w:t>, dengan memastikan tata letak tetap rapi dalam format grid.</w:t>
      </w:r>
    </w:p>
    <w:p w14:paraId="68CAA818" w14:textId="17751CB7" w:rsidR="00FD0300" w:rsidRPr="00907B06" w:rsidRDefault="00FD0300" w:rsidP="0053569C">
      <w:pPr>
        <w:pStyle w:val="ListBullet"/>
        <w:jc w:val="both"/>
        <w:rPr>
          <w:rFonts w:ascii="Times New Roman" w:hAnsi="Times New Roman" w:cs="Times New Roman"/>
          <w:sz w:val="24"/>
          <w:szCs w:val="24"/>
          <w:lang w:val="id-ID"/>
        </w:rPr>
      </w:pPr>
      <w:hyperlink r:id="rId33" w:history="1">
        <w:r w:rsidRPr="00907B06">
          <w:rPr>
            <w:rFonts w:ascii="Courier New" w:hAnsi="Courier New" w:cs="Courier New"/>
            <w:sz w:val="20"/>
            <w:szCs w:val="20"/>
          </w:rPr>
          <w:t>view_task(self)</w:t>
        </w:r>
      </w:hyperlink>
      <w:r w:rsidRPr="00907B06">
        <w:rPr>
          <w:rFonts w:ascii="Courier New" w:hAnsi="Courier New" w:cs="Courier New"/>
          <w:sz w:val="20"/>
          <w:szCs w:val="20"/>
        </w:rPr>
        <w:t>,</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menampilkan detail tugas saat pengguna mengklik sebuah kartu tugas (</w:t>
      </w:r>
      <w:hyperlink r:id="rId34" w:history="1">
        <w:r w:rsidRPr="00907B06">
          <w:rPr>
            <w:rFonts w:ascii="Courier New" w:hAnsi="Courier New" w:cs="Courier New"/>
            <w:sz w:val="20"/>
            <w:szCs w:val="20"/>
          </w:rPr>
          <w:t>ToDoCard</w:t>
        </w:r>
      </w:hyperlink>
      <w:r w:rsidRPr="00907B06">
        <w:rPr>
          <w:rFonts w:ascii="Times New Roman" w:hAnsi="Times New Roman" w:cs="Times New Roman"/>
          <w:sz w:val="24"/>
          <w:szCs w:val="24"/>
        </w:rPr>
        <w:t>). Method ini mengatur setiap kartu tugas agar dapat menangani event klik dengan memanggil </w:t>
      </w:r>
      <w:hyperlink r:id="rId35" w:history="1">
        <w:r w:rsidRPr="00907B06">
          <w:rPr>
            <w:rFonts w:ascii="Courier New" w:hAnsi="Courier New" w:cs="Courier New"/>
            <w:sz w:val="20"/>
            <w:szCs w:val="20"/>
          </w:rPr>
          <w:t>show_task_details(widget)</w:t>
        </w:r>
      </w:hyperlink>
      <w:r w:rsidRPr="00907B06">
        <w:rPr>
          <w:rFonts w:ascii="Times New Roman" w:hAnsi="Times New Roman" w:cs="Times New Roman"/>
          <w:sz w:val="24"/>
          <w:szCs w:val="24"/>
        </w:rPr>
        <w:t>, yang akan menampilkan informasi lengkap tugas dalam dialog informasi. Method ini memastikan pengguna dapat melihat detail tugas tanpa mengubah atau menghapusnya</w:t>
      </w:r>
      <w:r w:rsidRPr="00907B06">
        <w:rPr>
          <w:rFonts w:ascii="Times New Roman" w:hAnsi="Times New Roman" w:cs="Times New Roman"/>
          <w:sz w:val="24"/>
          <w:szCs w:val="24"/>
        </w:rPr>
        <w:t>.</w:t>
      </w:r>
    </w:p>
    <w:p w14:paraId="788C7866" w14:textId="508257A0" w:rsidR="00FD0300" w:rsidRPr="00907B06" w:rsidRDefault="00FD0300" w:rsidP="0053569C">
      <w:pPr>
        <w:pStyle w:val="ListBullet"/>
        <w:jc w:val="both"/>
        <w:rPr>
          <w:rFonts w:ascii="Times New Roman" w:hAnsi="Times New Roman" w:cs="Times New Roman"/>
          <w:sz w:val="24"/>
          <w:szCs w:val="24"/>
          <w:lang w:val="id-ID"/>
        </w:rPr>
      </w:pPr>
      <w:hyperlink r:id="rId36" w:history="1">
        <w:r w:rsidRPr="00907B06">
          <w:rPr>
            <w:rFonts w:ascii="Courier New" w:hAnsi="Courier New" w:cs="Courier New"/>
            <w:sz w:val="20"/>
            <w:szCs w:val="20"/>
          </w:rPr>
          <w:t>show_task_</w:t>
        </w:r>
        <w:proofErr w:type="gramStart"/>
        <w:r w:rsidRPr="00907B06">
          <w:rPr>
            <w:rFonts w:ascii="Courier New" w:hAnsi="Courier New" w:cs="Courier New"/>
            <w:sz w:val="20"/>
            <w:szCs w:val="20"/>
          </w:rPr>
          <w:t>details(</w:t>
        </w:r>
        <w:proofErr w:type="gramEnd"/>
        <w:r w:rsidRPr="00907B06">
          <w:rPr>
            <w:rFonts w:ascii="Courier New" w:hAnsi="Courier New" w:cs="Courier New"/>
            <w:sz w:val="20"/>
            <w:szCs w:val="20"/>
          </w:rPr>
          <w:t>self, widget)</w:t>
        </w:r>
      </w:hyperlink>
      <w:r w:rsidRPr="00907B06">
        <w:rPr>
          <w:rFonts w:ascii="Courier New" w:hAnsi="Courier New" w:cs="Courier New"/>
          <w:sz w:val="20"/>
          <w:szCs w:val="20"/>
        </w:rPr>
        <w:t>,</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menampilkan detail lengkap dari sebuah tugas yang dipilih oleh pengguna. Method ini mencari tugas yang sesuai dengan widget (</w:t>
      </w:r>
      <w:hyperlink r:id="rId37" w:history="1">
        <w:r w:rsidRPr="00907B06">
          <w:rPr>
            <w:rFonts w:ascii="Courier New" w:hAnsi="Courier New" w:cs="Courier New"/>
            <w:sz w:val="20"/>
            <w:szCs w:val="20"/>
          </w:rPr>
          <w:t>ToDoCard</w:t>
        </w:r>
      </w:hyperlink>
      <w:r w:rsidRPr="00907B06">
        <w:rPr>
          <w:rFonts w:ascii="Times New Roman" w:hAnsi="Times New Roman" w:cs="Times New Roman"/>
          <w:sz w:val="24"/>
          <w:szCs w:val="24"/>
        </w:rPr>
        <w:t>) yang diklik, lalu menampilkan informasi seperti judul, deskripsi, prioritas, durasi, waktu pelaksanaan, dan waktu pembuatan dalam sebuah dialog informasi (</w:t>
      </w:r>
      <w:hyperlink r:id="rId38" w:history="1">
        <w:r w:rsidRPr="00907B06">
          <w:rPr>
            <w:rFonts w:ascii="Courier New" w:hAnsi="Courier New" w:cs="Courier New"/>
            <w:sz w:val="20"/>
            <w:szCs w:val="20"/>
          </w:rPr>
          <w:t>QMessageBox</w:t>
        </w:r>
      </w:hyperlink>
      <w:r w:rsidRPr="00907B06">
        <w:rPr>
          <w:rFonts w:ascii="Times New Roman" w:hAnsi="Times New Roman" w:cs="Times New Roman"/>
          <w:sz w:val="24"/>
          <w:szCs w:val="24"/>
        </w:rPr>
        <w:t>). Hal ini memungkinkan pengguna untuk melihat rincian tugas tanpa mengeditnya.</w:t>
      </w:r>
    </w:p>
    <w:p w14:paraId="4957B80F" w14:textId="502B0C78" w:rsidR="00FD0300" w:rsidRPr="00907B06" w:rsidRDefault="00FD0300" w:rsidP="0053569C">
      <w:pPr>
        <w:pStyle w:val="ListBullet"/>
        <w:jc w:val="both"/>
        <w:rPr>
          <w:rFonts w:ascii="Times New Roman" w:hAnsi="Times New Roman" w:cs="Times New Roman"/>
          <w:sz w:val="24"/>
          <w:szCs w:val="24"/>
          <w:lang w:val="id-ID"/>
        </w:rPr>
      </w:pPr>
      <w:hyperlink r:id="rId39" w:history="1">
        <w:r w:rsidRPr="00907B06">
          <w:rPr>
            <w:rFonts w:ascii="Courier New" w:hAnsi="Courier New" w:cs="Courier New"/>
            <w:sz w:val="20"/>
            <w:szCs w:val="20"/>
          </w:rPr>
          <w:t>enter_edit_mode(self)</w:t>
        </w:r>
      </w:hyperlink>
      <w:r w:rsidRPr="00907B06">
        <w:rPr>
          <w:rFonts w:ascii="Courier New" w:hAnsi="Courier New" w:cs="Courier New"/>
          <w:sz w:val="20"/>
          <w:szCs w:val="20"/>
        </w:rPr>
        <w:t>,</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mengaktifkan mode edit, di mana pengguna dapat memilih tugas yang ingin diedit. Dalam mode ini, setiap kartu tugas (</w:t>
      </w:r>
      <w:hyperlink r:id="rId40" w:history="1">
        <w:r w:rsidRPr="00907B06">
          <w:rPr>
            <w:rFonts w:ascii="Courier New" w:hAnsi="Courier New" w:cs="Courier New"/>
            <w:sz w:val="20"/>
            <w:szCs w:val="20"/>
          </w:rPr>
          <w:t>ToDoCard</w:t>
        </w:r>
      </w:hyperlink>
      <w:r w:rsidRPr="00907B06">
        <w:rPr>
          <w:rFonts w:ascii="Times New Roman" w:hAnsi="Times New Roman" w:cs="Times New Roman"/>
          <w:sz w:val="24"/>
          <w:szCs w:val="24"/>
        </w:rPr>
        <w:t>) diberi border hijau untuk menandakan bahwa kartu tersebut dapat dipilih. Ketika pengguna mengklik kartu tugas, method </w:t>
      </w:r>
      <w:hyperlink r:id="rId41" w:history="1">
        <w:r w:rsidRPr="00907B06">
          <w:rPr>
            <w:rFonts w:ascii="Courier New" w:hAnsi="Courier New" w:cs="Courier New"/>
            <w:sz w:val="20"/>
            <w:szCs w:val="20"/>
          </w:rPr>
          <w:t>handle_edit_task_click</w:t>
        </w:r>
      </w:hyperlink>
      <w:r w:rsidRPr="00907B06">
        <w:rPr>
          <w:rFonts w:ascii="Times New Roman" w:hAnsi="Times New Roman" w:cs="Times New Roman"/>
          <w:sz w:val="24"/>
          <w:szCs w:val="24"/>
        </w:rPr>
        <w:t> dipanggil untuk membuka form edit, memungkinkan pengguna mengubah judul, deskripsi, dan waktu pelaksanaan tugas. Selain itu, ikon tombol melayang diubah menjadi ikon "</w:t>
      </w:r>
      <w:r w:rsidRPr="00907B06">
        <w:rPr>
          <w:rFonts w:ascii="Courier New" w:hAnsi="Courier New" w:cs="Courier New"/>
          <w:sz w:val="20"/>
          <w:szCs w:val="20"/>
        </w:rPr>
        <w:t>back</w:t>
      </w:r>
      <w:r w:rsidRPr="00907B06">
        <w:rPr>
          <w:rFonts w:ascii="Times New Roman" w:hAnsi="Times New Roman" w:cs="Times New Roman"/>
          <w:sz w:val="24"/>
          <w:szCs w:val="24"/>
        </w:rPr>
        <w:t>"</w:t>
      </w:r>
      <w:r w:rsidRPr="00907B06">
        <w:rPr>
          <w:rFonts w:ascii="Times New Roman" w:hAnsi="Times New Roman" w:cs="Times New Roman"/>
          <w:sz w:val="24"/>
          <w:szCs w:val="24"/>
        </w:rPr>
        <w:t>.</w:t>
      </w:r>
    </w:p>
    <w:p w14:paraId="39A23DF3" w14:textId="6CCB755D" w:rsidR="00FD0300" w:rsidRPr="00907B06" w:rsidRDefault="00FD0300" w:rsidP="0053569C">
      <w:pPr>
        <w:pStyle w:val="ListBullet"/>
        <w:jc w:val="both"/>
        <w:rPr>
          <w:rFonts w:ascii="Times New Roman" w:hAnsi="Times New Roman" w:cs="Times New Roman"/>
          <w:sz w:val="24"/>
          <w:szCs w:val="24"/>
          <w:lang w:val="id-ID"/>
        </w:rPr>
      </w:pPr>
      <w:hyperlink r:id="rId42" w:history="1">
        <w:r w:rsidRPr="00907B06">
          <w:rPr>
            <w:rFonts w:ascii="Courier New" w:hAnsi="Courier New" w:cs="Courier New"/>
            <w:sz w:val="20"/>
            <w:szCs w:val="20"/>
          </w:rPr>
          <w:t>handle_edit_task_click(self, widget, event)</w:t>
        </w:r>
      </w:hyperlink>
      <w:r w:rsidRPr="00907B06">
        <w:rPr>
          <w:rFonts w:ascii="Courier New" w:hAnsi="Courier New" w:cs="Courier New"/>
          <w:sz w:val="20"/>
          <w:szCs w:val="20"/>
        </w:rPr>
        <w:t>,</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menangani klik pada kartu tugas (</w:t>
      </w:r>
      <w:hyperlink r:id="rId43" w:history="1">
        <w:r w:rsidRPr="00907B06">
          <w:rPr>
            <w:rFonts w:ascii="Courier New" w:hAnsi="Courier New" w:cs="Courier New"/>
            <w:sz w:val="20"/>
            <w:szCs w:val="20"/>
          </w:rPr>
          <w:t>ToDoCard</w:t>
        </w:r>
      </w:hyperlink>
      <w:r w:rsidRPr="00907B06">
        <w:rPr>
          <w:rFonts w:ascii="Times New Roman" w:hAnsi="Times New Roman" w:cs="Times New Roman"/>
          <w:sz w:val="24"/>
          <w:szCs w:val="24"/>
        </w:rPr>
        <w:t>) saat berada dalam mode edit. Ketika pengguna mengklik sebuah kartu tugas, method ini mencari tugas yang sesuai dengan widget yang diklik, lalu memanggil </w:t>
      </w:r>
      <w:hyperlink r:id="rId44" w:history="1">
        <w:r w:rsidRPr="00907B06">
          <w:rPr>
            <w:rFonts w:ascii="Courier New" w:hAnsi="Courier New" w:cs="Courier New"/>
            <w:sz w:val="20"/>
            <w:szCs w:val="20"/>
          </w:rPr>
          <w:t>show_edit_form(task)</w:t>
        </w:r>
      </w:hyperlink>
      <w:r w:rsidRPr="00907B06">
        <w:rPr>
          <w:rFonts w:ascii="Times New Roman" w:hAnsi="Times New Roman" w:cs="Times New Roman"/>
          <w:sz w:val="24"/>
          <w:szCs w:val="24"/>
        </w:rPr>
        <w:t> untuk membuka form edit, sehingga pengguna dapat mengubah judul, deskripsi, dan waktu pelaksanaan tugas tersebut.</w:t>
      </w:r>
    </w:p>
    <w:p w14:paraId="684F4126" w14:textId="3BF8A6B6" w:rsidR="00FD0300" w:rsidRPr="00907B06" w:rsidRDefault="00FD0300" w:rsidP="0053569C">
      <w:pPr>
        <w:pStyle w:val="ListBullet"/>
        <w:jc w:val="both"/>
        <w:rPr>
          <w:rFonts w:ascii="Times New Roman" w:hAnsi="Times New Roman" w:cs="Times New Roman"/>
          <w:sz w:val="24"/>
          <w:szCs w:val="24"/>
          <w:lang w:val="id-ID"/>
        </w:rPr>
      </w:pPr>
      <w:hyperlink r:id="rId45" w:history="1">
        <w:r w:rsidRPr="00907B06">
          <w:rPr>
            <w:rFonts w:ascii="Courier New" w:hAnsi="Courier New" w:cs="Courier New"/>
            <w:sz w:val="20"/>
            <w:szCs w:val="20"/>
            <w:lang w:val="id-ID"/>
          </w:rPr>
          <w:t>show_edit_form(self, task)</w:t>
        </w:r>
      </w:hyperlink>
      <w:r w:rsidRPr="00907B06">
        <w:rPr>
          <w:rFonts w:ascii="Times New Roman" w:hAnsi="Times New Roman" w:cs="Times New Roman"/>
          <w:sz w:val="24"/>
          <w:szCs w:val="24"/>
          <w:lang w:val="id-ID"/>
        </w:rPr>
        <w:t> </w:t>
      </w:r>
      <w:r w:rsidRPr="00907B06">
        <w:rPr>
          <w:rFonts w:ascii="Times New Roman" w:hAnsi="Times New Roman" w:cs="Times New Roman"/>
          <w:sz w:val="24"/>
          <w:szCs w:val="24"/>
          <w:lang w:val="id-ID"/>
        </w:rPr>
        <w:t xml:space="preserve">, </w:t>
      </w:r>
      <w:r w:rsidRPr="00907B06">
        <w:rPr>
          <w:rFonts w:ascii="Times New Roman" w:hAnsi="Times New Roman" w:cs="Times New Roman"/>
          <w:sz w:val="24"/>
          <w:szCs w:val="24"/>
          <w:lang w:val="id-ID"/>
        </w:rPr>
        <w:t>digunakan untuk menampilkan form edit yang memungkinkan pengguna mengubah informasi tugas tertentu, seperti judul, deskripsi, dan waktu pelaksanaan. Method ini memvalidasi input pengguna untuk memastikan bahwa judul dan deskripsi tidak kosong, serta memperbarui data tugas di daftar </w:t>
      </w:r>
      <w:hyperlink r:id="rId46" w:history="1">
        <w:r w:rsidRPr="00907B06">
          <w:rPr>
            <w:rFonts w:ascii="Courier New" w:hAnsi="Courier New" w:cs="Courier New"/>
            <w:sz w:val="20"/>
            <w:szCs w:val="20"/>
          </w:rPr>
          <w:t>self.tasks</w:t>
        </w:r>
      </w:hyperlink>
      <w:r w:rsidRPr="00907B06">
        <w:rPr>
          <w:rFonts w:ascii="Times New Roman" w:hAnsi="Times New Roman" w:cs="Times New Roman"/>
          <w:sz w:val="24"/>
          <w:szCs w:val="24"/>
          <w:lang w:val="id-ID"/>
        </w:rPr>
        <w:t> dan tampilan kartu tugas (</w:t>
      </w:r>
      <w:hyperlink r:id="rId47" w:history="1">
        <w:r w:rsidRPr="00907B06">
          <w:rPr>
            <w:rFonts w:ascii="Courier New" w:hAnsi="Courier New" w:cs="Courier New"/>
            <w:sz w:val="20"/>
            <w:szCs w:val="20"/>
          </w:rPr>
          <w:t>ToDoCard</w:t>
        </w:r>
      </w:hyperlink>
      <w:r w:rsidRPr="00907B06">
        <w:rPr>
          <w:rFonts w:ascii="Times New Roman" w:hAnsi="Times New Roman" w:cs="Times New Roman"/>
          <w:sz w:val="24"/>
          <w:szCs w:val="24"/>
          <w:lang w:val="id-ID"/>
        </w:rPr>
        <w:t xml:space="preserve">) setelah perubahan dilakukan. </w:t>
      </w:r>
      <w:r w:rsidRPr="00907B06">
        <w:rPr>
          <w:rFonts w:ascii="Times New Roman" w:hAnsi="Times New Roman" w:cs="Times New Roman"/>
          <w:sz w:val="24"/>
          <w:szCs w:val="24"/>
        </w:rPr>
        <w:t>Jika pengguna membatalkan dialog, perubahan tidak akan diterapkan.</w:t>
      </w:r>
    </w:p>
    <w:p w14:paraId="15EADDA6" w14:textId="7212906E" w:rsidR="00682E84" w:rsidRPr="00907B06" w:rsidRDefault="00682E84" w:rsidP="00682E84">
      <w:pPr>
        <w:pStyle w:val="ListBullet"/>
        <w:numPr>
          <w:ilvl w:val="0"/>
          <w:numId w:val="10"/>
        </w:numPr>
        <w:ind w:left="426" w:hanging="426"/>
        <w:jc w:val="both"/>
        <w:rPr>
          <w:rFonts w:ascii="Times New Roman" w:hAnsi="Times New Roman" w:cs="Times New Roman"/>
          <w:sz w:val="24"/>
          <w:szCs w:val="24"/>
          <w:lang w:val="id-ID"/>
        </w:rPr>
      </w:pPr>
      <w:r w:rsidRPr="00907B06">
        <w:rPr>
          <w:rFonts w:ascii="Courier New" w:hAnsi="Courier New" w:cs="Courier New"/>
          <w:sz w:val="24"/>
          <w:szCs w:val="24"/>
        </w:rPr>
        <w:t xml:space="preserve">Class </w:t>
      </w:r>
      <w:proofErr w:type="gramStart"/>
      <w:r w:rsidRPr="00907B06">
        <w:rPr>
          <w:rFonts w:ascii="Courier New" w:hAnsi="Courier New" w:cs="Courier New"/>
          <w:sz w:val="24"/>
          <w:szCs w:val="24"/>
        </w:rPr>
        <w:t>AddTaskPage</w:t>
      </w:r>
      <w:r w:rsidRPr="00907B06">
        <w:rPr>
          <w:rFonts w:ascii="Courier New" w:hAnsi="Courier New" w:cs="Courier New"/>
          <w:sz w:val="24"/>
          <w:szCs w:val="24"/>
        </w:rPr>
        <w:t>(</w:t>
      </w:r>
      <w:proofErr w:type="gramEnd"/>
      <w:r w:rsidRPr="00907B06">
        <w:rPr>
          <w:rFonts w:ascii="Courier New" w:hAnsi="Courier New" w:cs="Courier New"/>
          <w:sz w:val="24"/>
          <w:szCs w:val="24"/>
        </w:rPr>
        <w:t>Q</w:t>
      </w:r>
      <w:r w:rsidRPr="00907B06">
        <w:rPr>
          <w:rFonts w:ascii="Courier New" w:hAnsi="Courier New" w:cs="Courier New"/>
          <w:sz w:val="24"/>
          <w:szCs w:val="24"/>
        </w:rPr>
        <w:t>Widget</w:t>
      </w:r>
      <w:r w:rsidRPr="00907B06">
        <w:rPr>
          <w:rFonts w:ascii="Courier New" w:hAnsi="Courier New" w:cs="Courier New"/>
          <w:sz w:val="24"/>
          <w:szCs w:val="24"/>
        </w:rPr>
        <w:t>)</w:t>
      </w:r>
      <w:r w:rsidRPr="00907B06">
        <w:rPr>
          <w:rFonts w:ascii="Times New Roman" w:hAnsi="Times New Roman" w:cs="Times New Roman"/>
          <w:sz w:val="24"/>
          <w:szCs w:val="24"/>
        </w:rPr>
        <w:t xml:space="preserve">, </w:t>
      </w:r>
      <w:r w:rsidRPr="00907B06">
        <w:rPr>
          <w:rFonts w:ascii="Times New Roman" w:hAnsi="Times New Roman" w:cs="Times New Roman"/>
          <w:b/>
          <w:bCs/>
          <w:sz w:val="24"/>
          <w:szCs w:val="24"/>
        </w:rPr>
        <w:t>memiliki beberapa Fuction/Method diantaranya:</w:t>
      </w:r>
    </w:p>
    <w:p w14:paraId="32B0A797" w14:textId="301037FA" w:rsidR="0053569C" w:rsidRPr="00907B06" w:rsidRDefault="00B64F46" w:rsidP="00B64F46">
      <w:pPr>
        <w:pStyle w:val="ListBullet"/>
        <w:jc w:val="both"/>
        <w:rPr>
          <w:rFonts w:ascii="Times New Roman" w:hAnsi="Times New Roman" w:cs="Times New Roman"/>
          <w:sz w:val="24"/>
          <w:szCs w:val="24"/>
          <w:lang w:val="id-ID"/>
        </w:rPr>
      </w:pPr>
      <w:hyperlink r:id="rId48" w:history="1">
        <w:r w:rsidRPr="00907B06">
          <w:rPr>
            <w:rFonts w:ascii="Courier New" w:hAnsi="Courier New" w:cs="Courier New"/>
            <w:sz w:val="20"/>
            <w:szCs w:val="20"/>
            <w:lang w:val="id-ID"/>
          </w:rPr>
          <w:t>__init__(self,add_task_callback,back_to_main_callback)</w:t>
        </w:r>
      </w:hyperlink>
      <w:r w:rsidRPr="00907B06">
        <w:rPr>
          <w:rFonts w:ascii="Times New Roman" w:hAnsi="Times New Roman" w:cs="Times New Roman"/>
          <w:sz w:val="24"/>
          <w:szCs w:val="24"/>
          <w:lang w:val="id-ID"/>
        </w:rPr>
        <w:t> </w:t>
      </w:r>
      <w:r w:rsidRPr="00907B06">
        <w:rPr>
          <w:rFonts w:ascii="Times New Roman" w:hAnsi="Times New Roman" w:cs="Times New Roman"/>
          <w:sz w:val="24"/>
          <w:szCs w:val="24"/>
          <w:lang w:val="id-ID"/>
        </w:rPr>
        <w:t xml:space="preserve">, </w:t>
      </w:r>
      <w:r w:rsidRPr="00907B06">
        <w:rPr>
          <w:rFonts w:ascii="Times New Roman" w:hAnsi="Times New Roman" w:cs="Times New Roman"/>
          <w:sz w:val="24"/>
          <w:szCs w:val="24"/>
          <w:lang w:val="id-ID"/>
        </w:rPr>
        <w:t xml:space="preserve">digunakan untuk menginisialisasi halaman tambah tugas, yang memungkinkan pengguna memasukkan informasi tugas baru seperti judul, deskripsi, kategori, durasi, prioritas, dan waktu </w:t>
      </w:r>
      <w:r w:rsidRPr="00907B06">
        <w:rPr>
          <w:rFonts w:ascii="Times New Roman" w:hAnsi="Times New Roman" w:cs="Times New Roman"/>
          <w:sz w:val="24"/>
          <w:szCs w:val="24"/>
          <w:lang w:val="id-ID"/>
        </w:rPr>
        <w:lastRenderedPageBreak/>
        <w:t>pelaksanaan. Parameter </w:t>
      </w:r>
      <w:hyperlink r:id="rId49" w:history="1">
        <w:r w:rsidRPr="00907B06">
          <w:rPr>
            <w:rFonts w:ascii="Courier New" w:hAnsi="Courier New" w:cs="Courier New"/>
            <w:sz w:val="20"/>
            <w:szCs w:val="20"/>
          </w:rPr>
          <w:t>add_task_callback</w:t>
        </w:r>
      </w:hyperlink>
      <w:r w:rsidRPr="00907B06">
        <w:rPr>
          <w:rFonts w:ascii="Times New Roman" w:hAnsi="Times New Roman" w:cs="Times New Roman"/>
          <w:sz w:val="24"/>
          <w:szCs w:val="24"/>
          <w:lang w:val="id-ID"/>
        </w:rPr>
        <w:t> adalah fungsi yang dipanggil untuk menyimpan tugas baru, sedangkan </w:t>
      </w:r>
      <w:hyperlink r:id="rId50" w:history="1">
        <w:r w:rsidRPr="00907B06">
          <w:rPr>
            <w:rFonts w:ascii="Courier New" w:hAnsi="Courier New" w:cs="Courier New"/>
            <w:sz w:val="20"/>
            <w:szCs w:val="20"/>
          </w:rPr>
          <w:t>back_to_main_callback</w:t>
        </w:r>
      </w:hyperlink>
      <w:r w:rsidRPr="00907B06">
        <w:rPr>
          <w:rFonts w:ascii="Times New Roman" w:hAnsi="Times New Roman" w:cs="Times New Roman"/>
          <w:sz w:val="24"/>
          <w:szCs w:val="24"/>
          <w:lang w:val="id-ID"/>
        </w:rPr>
        <w:t xml:space="preserve"> adalah fungsi untuk kembali ke halaman utama. </w:t>
      </w:r>
      <w:r w:rsidRPr="00907B06">
        <w:rPr>
          <w:rFonts w:ascii="Times New Roman" w:hAnsi="Times New Roman" w:cs="Times New Roman"/>
          <w:sz w:val="24"/>
          <w:szCs w:val="24"/>
        </w:rPr>
        <w:t>Konstruktor ini juga mengatur tata letak elemen input dan tombol simpan dengan validasi input yang diperlukan.</w:t>
      </w:r>
    </w:p>
    <w:p w14:paraId="2F3F4B20" w14:textId="72E90AF0" w:rsidR="00B64F46" w:rsidRPr="00907B06" w:rsidRDefault="00B64F46" w:rsidP="00B64F46">
      <w:pPr>
        <w:pStyle w:val="ListBullet"/>
        <w:jc w:val="both"/>
        <w:rPr>
          <w:rFonts w:ascii="Times New Roman" w:hAnsi="Times New Roman" w:cs="Times New Roman"/>
          <w:sz w:val="24"/>
          <w:szCs w:val="24"/>
          <w:lang w:val="id-ID"/>
        </w:rPr>
      </w:pPr>
      <w:hyperlink r:id="rId51" w:history="1">
        <w:r w:rsidRPr="00907B06">
          <w:rPr>
            <w:rFonts w:ascii="Courier New" w:hAnsi="Courier New" w:cs="Courier New"/>
            <w:sz w:val="20"/>
            <w:szCs w:val="20"/>
          </w:rPr>
          <w:t>save_task(self)</w:t>
        </w:r>
      </w:hyperlink>
      <w:r w:rsidRPr="00907B06">
        <w:rPr>
          <w:rFonts w:ascii="Courier New" w:hAnsi="Courier New" w:cs="Courier New"/>
          <w:sz w:val="20"/>
          <w:szCs w:val="20"/>
        </w:rPr>
        <w:t>,</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menyimpan tugas baru yang dimasukkan oleh pengguna. Method ini mengambil data dari input pengguna seperti judul, deskripsi, kategori, durasi, prioritas, dan waktu pelaksanaan, lalu memvalidasi input tersebut. Jika validasi berhasil, method memanggil fungsi callback </w:t>
      </w:r>
      <w:hyperlink r:id="rId52" w:history="1">
        <w:r w:rsidRPr="00907B06">
          <w:rPr>
            <w:rFonts w:ascii="Courier New" w:hAnsi="Courier New" w:cs="Courier New"/>
            <w:sz w:val="20"/>
            <w:szCs w:val="20"/>
          </w:rPr>
          <w:t>add_task_callback</w:t>
        </w:r>
      </w:hyperlink>
      <w:r w:rsidRPr="00907B06">
        <w:rPr>
          <w:rFonts w:ascii="Times New Roman" w:hAnsi="Times New Roman" w:cs="Times New Roman"/>
          <w:sz w:val="24"/>
          <w:szCs w:val="24"/>
        </w:rPr>
        <w:t> untuk menambahkan tugas ke daftar tugas di halaman utama, kemudian kembali ke halaman utama menggunakan </w:t>
      </w:r>
      <w:hyperlink r:id="rId53" w:history="1">
        <w:r w:rsidRPr="00907B06">
          <w:rPr>
            <w:rFonts w:ascii="Courier New" w:hAnsi="Courier New" w:cs="Courier New"/>
            <w:sz w:val="20"/>
            <w:szCs w:val="20"/>
          </w:rPr>
          <w:t>back_to_main_callback</w:t>
        </w:r>
      </w:hyperlink>
      <w:r w:rsidRPr="00907B06">
        <w:rPr>
          <w:rFonts w:ascii="Times New Roman" w:hAnsi="Times New Roman" w:cs="Times New Roman"/>
          <w:sz w:val="24"/>
          <w:szCs w:val="24"/>
        </w:rPr>
        <w:t> dan mengosongkan semua input dengan </w:t>
      </w:r>
      <w:hyperlink r:id="rId54" w:history="1">
        <w:r w:rsidRPr="00907B06">
          <w:rPr>
            <w:rFonts w:ascii="Courier New" w:hAnsi="Courier New" w:cs="Courier New"/>
            <w:sz w:val="20"/>
            <w:szCs w:val="20"/>
          </w:rPr>
          <w:t>clear_inputs()</w:t>
        </w:r>
      </w:hyperlink>
      <w:r w:rsidRPr="00907B06">
        <w:rPr>
          <w:rFonts w:ascii="Times New Roman" w:hAnsi="Times New Roman" w:cs="Times New Roman"/>
          <w:sz w:val="24"/>
          <w:szCs w:val="24"/>
        </w:rPr>
        <w:t>.</w:t>
      </w:r>
    </w:p>
    <w:p w14:paraId="689958FF" w14:textId="391EBF8A" w:rsidR="00B64F46" w:rsidRPr="00907B06" w:rsidRDefault="00B64F46" w:rsidP="00B64F46">
      <w:pPr>
        <w:pStyle w:val="ListBullet"/>
        <w:jc w:val="both"/>
        <w:rPr>
          <w:rFonts w:ascii="Times New Roman" w:hAnsi="Times New Roman" w:cs="Times New Roman"/>
          <w:sz w:val="24"/>
          <w:szCs w:val="24"/>
          <w:lang w:val="id-ID"/>
        </w:rPr>
      </w:pPr>
      <w:hyperlink r:id="rId55" w:history="1">
        <w:r w:rsidRPr="00907B06">
          <w:rPr>
            <w:rFonts w:ascii="Courier New" w:hAnsi="Courier New" w:cs="Courier New"/>
            <w:sz w:val="20"/>
            <w:szCs w:val="20"/>
            <w:lang w:val="id-ID"/>
          </w:rPr>
          <w:t>clear_inputs(self)</w:t>
        </w:r>
      </w:hyperlink>
      <w:r w:rsidRPr="00907B06">
        <w:rPr>
          <w:rFonts w:ascii="Courier New" w:hAnsi="Courier New" w:cs="Courier New"/>
          <w:sz w:val="20"/>
          <w:szCs w:val="20"/>
          <w:lang w:val="id-ID"/>
        </w:rPr>
        <w:t>,</w:t>
      </w:r>
      <w:r w:rsidRPr="00907B06">
        <w:rPr>
          <w:rFonts w:ascii="Times New Roman" w:hAnsi="Times New Roman" w:cs="Times New Roman"/>
          <w:sz w:val="24"/>
          <w:szCs w:val="24"/>
          <w:lang w:val="id-ID"/>
        </w:rPr>
        <w:t xml:space="preserve"> </w:t>
      </w:r>
      <w:r w:rsidRPr="00907B06">
        <w:rPr>
          <w:rFonts w:ascii="Times New Roman" w:hAnsi="Times New Roman" w:cs="Times New Roman"/>
          <w:sz w:val="24"/>
          <w:szCs w:val="24"/>
          <w:lang w:val="id-ID"/>
        </w:rPr>
        <w:t>digunakan untuk mengosongkan semua input pada halaman tambah tugas setelah tugas berhasil disimpan atau saat pengguna kembali ke halaman utama. Method ini mereset nilai input seperti judul, deskripsi, kategori, durasi, prioritas, dan waktu pelaksanaan ke nilai default, serta memastikan checkbox dan radio button kembali ke kondisi awal. Hal ini bertujuan agar halaman tambah tugas siap digunakan untuk memasukkan tugas baru tanpa data dari tugas sebelumnya.</w:t>
      </w:r>
    </w:p>
    <w:p w14:paraId="12B9522B" w14:textId="34500AEC" w:rsidR="00682E84" w:rsidRPr="00907B06" w:rsidRDefault="00682E84" w:rsidP="00682E84">
      <w:pPr>
        <w:pStyle w:val="ListBullet"/>
        <w:numPr>
          <w:ilvl w:val="0"/>
          <w:numId w:val="10"/>
        </w:numPr>
        <w:ind w:left="426" w:hanging="426"/>
        <w:jc w:val="both"/>
        <w:rPr>
          <w:rFonts w:ascii="Times New Roman" w:hAnsi="Times New Roman" w:cs="Times New Roman"/>
          <w:sz w:val="24"/>
          <w:szCs w:val="24"/>
          <w:lang w:val="id-ID"/>
        </w:rPr>
      </w:pPr>
      <w:r w:rsidRPr="00907B06">
        <w:rPr>
          <w:rFonts w:ascii="Courier New" w:hAnsi="Courier New" w:cs="Courier New"/>
          <w:sz w:val="24"/>
          <w:szCs w:val="24"/>
        </w:rPr>
        <w:t xml:space="preserve">Class </w:t>
      </w:r>
      <w:proofErr w:type="gramStart"/>
      <w:r w:rsidRPr="00907B06">
        <w:rPr>
          <w:rFonts w:ascii="Courier New" w:hAnsi="Courier New" w:cs="Courier New"/>
          <w:sz w:val="24"/>
          <w:szCs w:val="24"/>
        </w:rPr>
        <w:t>NumberSlider</w:t>
      </w:r>
      <w:r w:rsidRPr="00907B06">
        <w:rPr>
          <w:rFonts w:ascii="Courier New" w:hAnsi="Courier New" w:cs="Courier New"/>
          <w:sz w:val="24"/>
          <w:szCs w:val="24"/>
        </w:rPr>
        <w:t>(</w:t>
      </w:r>
      <w:proofErr w:type="gramEnd"/>
      <w:r w:rsidRPr="00907B06">
        <w:rPr>
          <w:rFonts w:ascii="Courier New" w:hAnsi="Courier New" w:cs="Courier New"/>
          <w:sz w:val="24"/>
          <w:szCs w:val="24"/>
        </w:rPr>
        <w:t>QSlider</w:t>
      </w:r>
      <w:r w:rsidRPr="00907B06">
        <w:rPr>
          <w:rFonts w:ascii="Courier New" w:hAnsi="Courier New" w:cs="Courier New"/>
          <w:sz w:val="24"/>
          <w:szCs w:val="24"/>
        </w:rPr>
        <w:t>)</w:t>
      </w:r>
      <w:r w:rsidRPr="00907B06">
        <w:rPr>
          <w:rFonts w:ascii="Times New Roman" w:hAnsi="Times New Roman" w:cs="Times New Roman"/>
          <w:sz w:val="24"/>
          <w:szCs w:val="24"/>
        </w:rPr>
        <w:t xml:space="preserve">, </w:t>
      </w:r>
      <w:r w:rsidRPr="00907B06">
        <w:rPr>
          <w:rFonts w:ascii="Times New Roman" w:hAnsi="Times New Roman" w:cs="Times New Roman"/>
          <w:b/>
          <w:bCs/>
          <w:sz w:val="24"/>
          <w:szCs w:val="24"/>
        </w:rPr>
        <w:t>memiliki beberapa Fuction/Method diantaranya:</w:t>
      </w:r>
    </w:p>
    <w:p w14:paraId="576FB139" w14:textId="57290AE6" w:rsidR="00AA1182" w:rsidRPr="00907B06" w:rsidRDefault="00AA1182" w:rsidP="00AA1182">
      <w:pPr>
        <w:pStyle w:val="ListBullet"/>
        <w:jc w:val="both"/>
        <w:rPr>
          <w:rFonts w:ascii="Times New Roman" w:hAnsi="Times New Roman" w:cs="Times New Roman"/>
          <w:sz w:val="24"/>
          <w:szCs w:val="24"/>
          <w:lang w:val="id-ID"/>
        </w:rPr>
      </w:pPr>
      <w:hyperlink r:id="rId56" w:history="1">
        <w:r w:rsidRPr="00907B06">
          <w:rPr>
            <w:rFonts w:ascii="Courier New" w:hAnsi="Courier New" w:cs="Courier New"/>
            <w:sz w:val="20"/>
            <w:szCs w:val="20"/>
            <w:lang w:val="id-ID"/>
          </w:rPr>
          <w:t>__init__(self, orientation, parent=None)</w:t>
        </w:r>
      </w:hyperlink>
      <w:r w:rsidRPr="00907B06">
        <w:rPr>
          <w:rFonts w:ascii="Times New Roman" w:hAnsi="Times New Roman" w:cs="Times New Roman"/>
          <w:sz w:val="24"/>
          <w:szCs w:val="24"/>
        </w:rPr>
        <w:t> </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menginisialisasi slider horizontal dengan nilai numerik yang ditampilkan di atas handle slider. Konstruktor ini mengatur orientasi slider, rentang nilai (0 hingga 10), nilai default (0), dan gaya visual slider menggunakan stylesheet. Method ini memastikan bahwa slider memiliki tampilan modern dan fungsionalitas untuk menampilkan angka secara dinamis saat slider digeser.</w:t>
      </w:r>
    </w:p>
    <w:p w14:paraId="3243A2FF" w14:textId="198F88B5" w:rsidR="00AA1182" w:rsidRPr="00907B06" w:rsidRDefault="00AA1182" w:rsidP="00AA1182">
      <w:pPr>
        <w:pStyle w:val="ListBullet"/>
        <w:jc w:val="both"/>
        <w:rPr>
          <w:rFonts w:ascii="Times New Roman" w:hAnsi="Times New Roman" w:cs="Times New Roman"/>
          <w:sz w:val="24"/>
          <w:szCs w:val="24"/>
          <w:lang w:val="id-ID"/>
        </w:rPr>
      </w:pPr>
      <w:hyperlink r:id="rId57" w:history="1">
        <w:r w:rsidRPr="00907B06">
          <w:rPr>
            <w:rFonts w:ascii="Courier New" w:hAnsi="Courier New" w:cs="Courier New"/>
            <w:sz w:val="20"/>
            <w:szCs w:val="20"/>
            <w:lang w:val="id-ID"/>
          </w:rPr>
          <w:t>paintEvent(self, event)</w:t>
        </w:r>
      </w:hyperlink>
      <w:r w:rsidRPr="00907B06">
        <w:rPr>
          <w:rFonts w:ascii="Times New Roman" w:hAnsi="Times New Roman" w:cs="Times New Roman"/>
          <w:sz w:val="24"/>
          <w:szCs w:val="24"/>
        </w:rPr>
        <w:t> </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menggambar angka di atas handle slider, yang menunjukkan nilai saat ini dari slider. Method ini memanfaatkan </w:t>
      </w:r>
      <w:hyperlink r:id="rId58" w:history="1">
        <w:r w:rsidRPr="00907B06">
          <w:rPr>
            <w:rFonts w:ascii="Courier New" w:hAnsi="Courier New" w:cs="Courier New"/>
            <w:sz w:val="20"/>
            <w:szCs w:val="20"/>
            <w:lang w:val="id-ID"/>
          </w:rPr>
          <w:t>QPainter</w:t>
        </w:r>
      </w:hyperlink>
      <w:r w:rsidRPr="00907B06">
        <w:rPr>
          <w:rFonts w:ascii="Times New Roman" w:hAnsi="Times New Roman" w:cs="Times New Roman"/>
          <w:sz w:val="24"/>
          <w:szCs w:val="24"/>
        </w:rPr>
        <w:t> untuk menggambar teks angka dengan font khusus dan warna putih di posisi tengah handle slider. Dengan ini, pengguna dapat melihat nilai slider secara langsung saat menggeser, memberikan pengalaman visual yang lebih informatif dan interaktif.</w:t>
      </w:r>
    </w:p>
    <w:p w14:paraId="236B6A9C" w14:textId="00FF2F70" w:rsidR="00682E84" w:rsidRPr="00907B06" w:rsidRDefault="00682E84" w:rsidP="00682E84">
      <w:pPr>
        <w:pStyle w:val="ListBullet"/>
        <w:numPr>
          <w:ilvl w:val="0"/>
          <w:numId w:val="10"/>
        </w:numPr>
        <w:ind w:left="426" w:hanging="426"/>
        <w:jc w:val="both"/>
        <w:rPr>
          <w:rFonts w:ascii="Times New Roman" w:hAnsi="Times New Roman" w:cs="Times New Roman"/>
          <w:sz w:val="24"/>
          <w:szCs w:val="24"/>
          <w:lang w:val="id-ID"/>
        </w:rPr>
      </w:pPr>
      <w:r w:rsidRPr="00907B06">
        <w:rPr>
          <w:rFonts w:ascii="Courier New" w:hAnsi="Courier New" w:cs="Courier New"/>
          <w:sz w:val="24"/>
          <w:szCs w:val="24"/>
        </w:rPr>
        <w:t xml:space="preserve">Class </w:t>
      </w:r>
      <w:proofErr w:type="gramStart"/>
      <w:r w:rsidRPr="00907B06">
        <w:rPr>
          <w:rFonts w:ascii="Courier New" w:hAnsi="Courier New" w:cs="Courier New"/>
          <w:sz w:val="24"/>
          <w:szCs w:val="24"/>
        </w:rPr>
        <w:t>WaktuPelaksanaanDialog</w:t>
      </w:r>
      <w:r w:rsidRPr="00907B06">
        <w:rPr>
          <w:rFonts w:ascii="Courier New" w:hAnsi="Courier New" w:cs="Courier New"/>
          <w:sz w:val="24"/>
          <w:szCs w:val="24"/>
        </w:rPr>
        <w:t>(</w:t>
      </w:r>
      <w:proofErr w:type="gramEnd"/>
      <w:r w:rsidRPr="00907B06">
        <w:rPr>
          <w:rFonts w:ascii="Courier New" w:hAnsi="Courier New" w:cs="Courier New"/>
          <w:sz w:val="24"/>
          <w:szCs w:val="24"/>
        </w:rPr>
        <w:t>Q</w:t>
      </w:r>
      <w:r w:rsidRPr="00907B06">
        <w:rPr>
          <w:rFonts w:ascii="Courier New" w:hAnsi="Courier New" w:cs="Courier New"/>
          <w:sz w:val="24"/>
          <w:szCs w:val="24"/>
        </w:rPr>
        <w:t>Dialog</w:t>
      </w:r>
      <w:r w:rsidRPr="00907B06">
        <w:rPr>
          <w:rFonts w:ascii="Courier New" w:hAnsi="Courier New" w:cs="Courier New"/>
          <w:sz w:val="24"/>
          <w:szCs w:val="24"/>
        </w:rPr>
        <w:t>)</w:t>
      </w:r>
      <w:r w:rsidRPr="00907B06">
        <w:rPr>
          <w:rFonts w:ascii="Times New Roman" w:hAnsi="Times New Roman" w:cs="Times New Roman"/>
          <w:sz w:val="24"/>
          <w:szCs w:val="24"/>
        </w:rPr>
        <w:t xml:space="preserve">, </w:t>
      </w:r>
      <w:r w:rsidRPr="00907B06">
        <w:rPr>
          <w:rFonts w:ascii="Times New Roman" w:hAnsi="Times New Roman" w:cs="Times New Roman"/>
          <w:b/>
          <w:bCs/>
          <w:sz w:val="24"/>
          <w:szCs w:val="24"/>
        </w:rPr>
        <w:t>memiliki beberapa Fuction/Method diantaranya:</w:t>
      </w:r>
    </w:p>
    <w:p w14:paraId="4BD836BD" w14:textId="7261470B" w:rsidR="00AA1182" w:rsidRPr="00907B06" w:rsidRDefault="00AA1182" w:rsidP="00AA1182">
      <w:pPr>
        <w:pStyle w:val="ListBullet"/>
        <w:jc w:val="both"/>
        <w:rPr>
          <w:rFonts w:ascii="Times New Roman" w:hAnsi="Times New Roman" w:cs="Times New Roman"/>
          <w:sz w:val="24"/>
          <w:szCs w:val="24"/>
          <w:lang w:val="id-ID"/>
        </w:rPr>
      </w:pPr>
      <w:hyperlink r:id="rId59" w:history="1">
        <w:r w:rsidRPr="00907B06">
          <w:rPr>
            <w:rFonts w:ascii="Courier New" w:hAnsi="Courier New" w:cs="Courier New"/>
            <w:sz w:val="20"/>
            <w:szCs w:val="20"/>
            <w:lang w:val="id-ID"/>
          </w:rPr>
          <w:t>__init__(self, parent=None, current_value="Pagi")</w:t>
        </w:r>
      </w:hyperlink>
      <w:r w:rsidRPr="00907B06">
        <w:rPr>
          <w:rFonts w:ascii="Times New Roman" w:hAnsi="Times New Roman" w:cs="Times New Roman"/>
          <w:sz w:val="24"/>
          <w:szCs w:val="24"/>
          <w:lang w:val="id-ID"/>
        </w:rPr>
        <w:t> </w:t>
      </w:r>
      <w:r w:rsidRPr="00907B06">
        <w:rPr>
          <w:rFonts w:ascii="Times New Roman" w:hAnsi="Times New Roman" w:cs="Times New Roman"/>
          <w:sz w:val="24"/>
          <w:szCs w:val="24"/>
          <w:lang w:val="id-ID"/>
        </w:rPr>
        <w:t>,</w:t>
      </w:r>
      <w:r w:rsidRPr="00907B06">
        <w:rPr>
          <w:rFonts w:ascii="Times New Roman" w:hAnsi="Times New Roman" w:cs="Times New Roman"/>
          <w:sz w:val="24"/>
          <w:szCs w:val="24"/>
          <w:lang w:val="id-ID"/>
        </w:rPr>
        <w:t>digunakan untuk menginisialisasi dialog kustom yang memungkinkan pengguna memilih waktu pelaksanaan tugas, seperti "Pagi", "Siang", atau "Malam". Konstruktor ini membuat elemen-elemen seperti label, dropdown menu (</w:t>
      </w:r>
      <w:hyperlink r:id="rId60" w:history="1">
        <w:r w:rsidRPr="00907B06">
          <w:rPr>
            <w:rFonts w:ascii="Courier New" w:hAnsi="Courier New" w:cs="Courier New"/>
            <w:sz w:val="20"/>
            <w:szCs w:val="20"/>
            <w:lang w:val="id-ID"/>
          </w:rPr>
          <w:t>QComboBox</w:t>
        </w:r>
      </w:hyperlink>
      <w:r w:rsidRPr="00907B06">
        <w:rPr>
          <w:rFonts w:ascii="Times New Roman" w:hAnsi="Times New Roman" w:cs="Times New Roman"/>
          <w:sz w:val="24"/>
          <w:szCs w:val="24"/>
          <w:lang w:val="id-ID"/>
        </w:rPr>
        <w:t>) untuk pilihan waktu, serta tombol </w:t>
      </w:r>
      <w:r w:rsidRPr="00907B06">
        <w:rPr>
          <w:rFonts w:ascii="Times New Roman" w:hAnsi="Times New Roman" w:cs="Times New Roman"/>
          <w:b/>
          <w:bCs/>
          <w:sz w:val="24"/>
          <w:szCs w:val="24"/>
          <w:lang w:val="id-ID"/>
        </w:rPr>
        <w:t>OK</w:t>
      </w:r>
      <w:r w:rsidRPr="00907B06">
        <w:rPr>
          <w:rFonts w:ascii="Times New Roman" w:hAnsi="Times New Roman" w:cs="Times New Roman"/>
          <w:sz w:val="24"/>
          <w:szCs w:val="24"/>
          <w:lang w:val="id-ID"/>
        </w:rPr>
        <w:t> dan </w:t>
      </w:r>
      <w:r w:rsidRPr="00907B06">
        <w:rPr>
          <w:rFonts w:ascii="Times New Roman" w:hAnsi="Times New Roman" w:cs="Times New Roman"/>
          <w:b/>
          <w:bCs/>
          <w:sz w:val="24"/>
          <w:szCs w:val="24"/>
          <w:lang w:val="id-ID"/>
        </w:rPr>
        <w:t>Cancel</w:t>
      </w:r>
      <w:r w:rsidRPr="00907B06">
        <w:rPr>
          <w:rFonts w:ascii="Times New Roman" w:hAnsi="Times New Roman" w:cs="Times New Roman"/>
          <w:sz w:val="24"/>
          <w:szCs w:val="24"/>
          <w:lang w:val="id-ID"/>
        </w:rPr>
        <w:t> untuk mengonfirmasi atau membatalkan pilihan. Nilai default waktu pelaksanaan dapat diatur melalui parameter </w:t>
      </w:r>
      <w:hyperlink r:id="rId61" w:history="1">
        <w:r w:rsidRPr="00907B06">
          <w:rPr>
            <w:rFonts w:ascii="Courier New" w:hAnsi="Courier New" w:cs="Courier New"/>
            <w:sz w:val="20"/>
            <w:szCs w:val="20"/>
            <w:lang w:val="id-ID"/>
          </w:rPr>
          <w:t>current_value</w:t>
        </w:r>
      </w:hyperlink>
      <w:r w:rsidRPr="00907B06">
        <w:rPr>
          <w:rFonts w:ascii="Times New Roman" w:hAnsi="Times New Roman" w:cs="Times New Roman"/>
          <w:sz w:val="24"/>
          <w:szCs w:val="24"/>
          <w:lang w:val="id-ID"/>
        </w:rPr>
        <w:t>, sehingga dialog dapat menampilkan pilihan yang sesuai dengan data tugas yang sedang diedit.</w:t>
      </w:r>
    </w:p>
    <w:p w14:paraId="43FC604E" w14:textId="352EA4FE" w:rsidR="00AA1182" w:rsidRPr="00907B06" w:rsidRDefault="00AA1182" w:rsidP="00AA1182">
      <w:pPr>
        <w:pStyle w:val="ListBullet"/>
        <w:jc w:val="both"/>
        <w:rPr>
          <w:rFonts w:ascii="Times New Roman" w:hAnsi="Times New Roman" w:cs="Times New Roman"/>
          <w:sz w:val="24"/>
          <w:szCs w:val="24"/>
          <w:lang w:val="id-ID"/>
        </w:rPr>
      </w:pPr>
      <w:hyperlink r:id="rId62" w:history="1">
        <w:r w:rsidRPr="00907B06">
          <w:rPr>
            <w:rFonts w:ascii="Courier New" w:hAnsi="Courier New" w:cs="Courier New"/>
            <w:sz w:val="20"/>
            <w:szCs w:val="20"/>
            <w:lang w:val="id-ID"/>
          </w:rPr>
          <w:t>get_selected_value(self)</w:t>
        </w:r>
      </w:hyperlink>
      <w:r w:rsidRPr="00907B06">
        <w:rPr>
          <w:rFonts w:ascii="Times New Roman" w:hAnsi="Times New Roman" w:cs="Times New Roman"/>
          <w:sz w:val="24"/>
          <w:szCs w:val="24"/>
          <w:lang w:val="id-ID"/>
        </w:rPr>
        <w:t> </w:t>
      </w:r>
      <w:r w:rsidRPr="00907B06">
        <w:rPr>
          <w:rFonts w:ascii="Times New Roman" w:hAnsi="Times New Roman" w:cs="Times New Roman"/>
          <w:sz w:val="24"/>
          <w:szCs w:val="24"/>
          <w:lang w:val="id-ID"/>
        </w:rPr>
        <w:t xml:space="preserve">, </w:t>
      </w:r>
      <w:r w:rsidRPr="00907B06">
        <w:rPr>
          <w:rFonts w:ascii="Times New Roman" w:hAnsi="Times New Roman" w:cs="Times New Roman"/>
          <w:sz w:val="24"/>
          <w:szCs w:val="24"/>
          <w:lang w:val="id-ID"/>
        </w:rPr>
        <w:t>digunakan untuk mengambil nilai waktu pelaksanaan yang dipilih oleh pengguna dari dropdown menu (</w:t>
      </w:r>
      <w:hyperlink r:id="rId63" w:history="1">
        <w:r w:rsidRPr="00907B06">
          <w:rPr>
            <w:rFonts w:ascii="Courier New" w:hAnsi="Courier New" w:cs="Courier New"/>
            <w:sz w:val="20"/>
            <w:szCs w:val="20"/>
            <w:lang w:val="id-ID"/>
          </w:rPr>
          <w:t>QComboBox</w:t>
        </w:r>
      </w:hyperlink>
      <w:r w:rsidRPr="00907B06">
        <w:rPr>
          <w:rFonts w:ascii="Times New Roman" w:hAnsi="Times New Roman" w:cs="Times New Roman"/>
          <w:sz w:val="24"/>
          <w:szCs w:val="24"/>
          <w:lang w:val="id-ID"/>
        </w:rPr>
        <w:t>). Method ini mengembalikan teks pilihan saat ini, seperti "Pagi", "Siang", atau "Malam", yang kemudian dapat digunakan untuk memperbarui data tugas atau keperluan lainnya. Hal ini memungkinkan integrasi nilai yang dipilih pengguna ke dalam logika aplikasi.</w:t>
      </w:r>
    </w:p>
    <w:p w14:paraId="77253870" w14:textId="7486609E" w:rsidR="00682E84" w:rsidRPr="00907B06" w:rsidRDefault="00682E84" w:rsidP="00682E84">
      <w:pPr>
        <w:pStyle w:val="ListBullet"/>
        <w:numPr>
          <w:ilvl w:val="0"/>
          <w:numId w:val="10"/>
        </w:numPr>
        <w:ind w:left="426" w:hanging="426"/>
        <w:jc w:val="both"/>
        <w:rPr>
          <w:rFonts w:ascii="Times New Roman" w:hAnsi="Times New Roman" w:cs="Times New Roman"/>
          <w:sz w:val="24"/>
          <w:szCs w:val="24"/>
          <w:lang w:val="id-ID"/>
        </w:rPr>
      </w:pPr>
      <w:r w:rsidRPr="00907B06">
        <w:rPr>
          <w:rFonts w:ascii="Courier New" w:hAnsi="Courier New" w:cs="Courier New"/>
          <w:sz w:val="24"/>
          <w:szCs w:val="24"/>
        </w:rPr>
        <w:t xml:space="preserve">Class </w:t>
      </w:r>
      <w:proofErr w:type="gramStart"/>
      <w:r w:rsidRPr="00907B06">
        <w:rPr>
          <w:rFonts w:ascii="Courier New" w:hAnsi="Courier New" w:cs="Courier New"/>
          <w:sz w:val="24"/>
          <w:szCs w:val="24"/>
        </w:rPr>
        <w:t>MainWindow</w:t>
      </w:r>
      <w:r w:rsidRPr="00907B06">
        <w:rPr>
          <w:rFonts w:ascii="Courier New" w:hAnsi="Courier New" w:cs="Courier New"/>
          <w:sz w:val="24"/>
          <w:szCs w:val="24"/>
        </w:rPr>
        <w:t>(</w:t>
      </w:r>
      <w:proofErr w:type="gramEnd"/>
      <w:r w:rsidRPr="00907B06">
        <w:rPr>
          <w:rFonts w:ascii="Courier New" w:hAnsi="Courier New" w:cs="Courier New"/>
          <w:sz w:val="24"/>
          <w:szCs w:val="24"/>
        </w:rPr>
        <w:t>Q</w:t>
      </w:r>
      <w:r w:rsidRPr="00907B06">
        <w:rPr>
          <w:rFonts w:ascii="Courier New" w:hAnsi="Courier New" w:cs="Courier New"/>
          <w:sz w:val="24"/>
          <w:szCs w:val="24"/>
        </w:rPr>
        <w:t>StackedWidget</w:t>
      </w:r>
      <w:r w:rsidRPr="00907B06">
        <w:rPr>
          <w:rFonts w:ascii="Courier New" w:hAnsi="Courier New" w:cs="Courier New"/>
          <w:sz w:val="24"/>
          <w:szCs w:val="24"/>
        </w:rPr>
        <w:t>)</w:t>
      </w:r>
      <w:r w:rsidRPr="00907B06">
        <w:rPr>
          <w:rFonts w:ascii="Times New Roman" w:hAnsi="Times New Roman" w:cs="Times New Roman"/>
          <w:sz w:val="24"/>
          <w:szCs w:val="24"/>
        </w:rPr>
        <w:t xml:space="preserve">, </w:t>
      </w:r>
      <w:r w:rsidRPr="00907B06">
        <w:rPr>
          <w:rFonts w:ascii="Times New Roman" w:hAnsi="Times New Roman" w:cs="Times New Roman"/>
          <w:b/>
          <w:bCs/>
          <w:sz w:val="24"/>
          <w:szCs w:val="24"/>
        </w:rPr>
        <w:t>memiliki beberapa Fuction/Method diantaranya:</w:t>
      </w:r>
    </w:p>
    <w:p w14:paraId="2D57B37A" w14:textId="12F442C0" w:rsidR="00682E84" w:rsidRPr="00907B06" w:rsidRDefault="00B64F46" w:rsidP="00B64F46">
      <w:pPr>
        <w:pStyle w:val="ListBullet"/>
        <w:jc w:val="both"/>
        <w:rPr>
          <w:rFonts w:ascii="Times New Roman" w:hAnsi="Times New Roman" w:cs="Times New Roman"/>
          <w:sz w:val="24"/>
          <w:szCs w:val="24"/>
          <w:lang w:val="id-ID"/>
        </w:rPr>
      </w:pPr>
      <w:hyperlink r:id="rId64" w:history="1">
        <w:r w:rsidRPr="00907B06">
          <w:rPr>
            <w:rFonts w:ascii="Courier New" w:hAnsi="Courier New" w:cs="Courier New"/>
            <w:sz w:val="20"/>
            <w:szCs w:val="20"/>
            <w:lang w:val="id-ID"/>
          </w:rPr>
          <w:t>__init__(self)</w:t>
        </w:r>
      </w:hyperlink>
      <w:r w:rsidRPr="00907B06">
        <w:rPr>
          <w:rFonts w:ascii="Times New Roman" w:hAnsi="Times New Roman" w:cs="Times New Roman"/>
          <w:sz w:val="24"/>
          <w:szCs w:val="24"/>
          <w:lang w:val="id-ID"/>
        </w:rPr>
        <w:t> </w:t>
      </w:r>
      <w:r w:rsidRPr="00907B06">
        <w:rPr>
          <w:rFonts w:ascii="Times New Roman" w:hAnsi="Times New Roman" w:cs="Times New Roman"/>
          <w:sz w:val="24"/>
          <w:szCs w:val="24"/>
          <w:lang w:val="id-ID"/>
        </w:rPr>
        <w:t xml:space="preserve">, </w:t>
      </w:r>
      <w:r w:rsidRPr="00907B06">
        <w:rPr>
          <w:rFonts w:ascii="Times New Roman" w:hAnsi="Times New Roman" w:cs="Times New Roman"/>
          <w:sz w:val="24"/>
          <w:szCs w:val="24"/>
          <w:lang w:val="id-ID"/>
        </w:rPr>
        <w:t>digunakan untuk menginisialisasi jendela utama aplikasi, yang mengelola navigasi antar halaman menggunakan </w:t>
      </w:r>
      <w:hyperlink r:id="rId65" w:history="1">
        <w:r w:rsidRPr="00907B06">
          <w:rPr>
            <w:rFonts w:ascii="Courier New" w:hAnsi="Courier New" w:cs="Courier New"/>
            <w:sz w:val="20"/>
            <w:szCs w:val="20"/>
            <w:lang w:val="id-ID"/>
          </w:rPr>
          <w:t>QStackedWidget</w:t>
        </w:r>
      </w:hyperlink>
      <w:r w:rsidRPr="00907B06">
        <w:rPr>
          <w:rFonts w:ascii="Times New Roman" w:hAnsi="Times New Roman" w:cs="Times New Roman"/>
          <w:sz w:val="24"/>
          <w:szCs w:val="24"/>
          <w:lang w:val="id-ID"/>
        </w:rPr>
        <w:t>. Konstruktor ini membuat tiga halaman utama, yaitu </w:t>
      </w:r>
      <w:r w:rsidRPr="00907B06">
        <w:rPr>
          <w:rFonts w:ascii="Times New Roman" w:hAnsi="Times New Roman" w:cs="Times New Roman"/>
          <w:b/>
          <w:bCs/>
          <w:sz w:val="24"/>
          <w:szCs w:val="24"/>
          <w:lang w:val="id-ID"/>
        </w:rPr>
        <w:t>WelcomePage</w:t>
      </w:r>
      <w:r w:rsidRPr="00907B06">
        <w:rPr>
          <w:rFonts w:ascii="Times New Roman" w:hAnsi="Times New Roman" w:cs="Times New Roman"/>
          <w:sz w:val="24"/>
          <w:szCs w:val="24"/>
          <w:lang w:val="id-ID"/>
        </w:rPr>
        <w:t>, </w:t>
      </w:r>
      <w:r w:rsidRPr="00907B06">
        <w:rPr>
          <w:rFonts w:ascii="Times New Roman" w:hAnsi="Times New Roman" w:cs="Times New Roman"/>
          <w:b/>
          <w:bCs/>
          <w:sz w:val="24"/>
          <w:szCs w:val="24"/>
          <w:lang w:val="id-ID"/>
        </w:rPr>
        <w:t>MainPage</w:t>
      </w:r>
      <w:r w:rsidRPr="00907B06">
        <w:rPr>
          <w:rFonts w:ascii="Times New Roman" w:hAnsi="Times New Roman" w:cs="Times New Roman"/>
          <w:sz w:val="24"/>
          <w:szCs w:val="24"/>
          <w:lang w:val="id-ID"/>
        </w:rPr>
        <w:t>, dan </w:t>
      </w:r>
      <w:r w:rsidRPr="00907B06">
        <w:rPr>
          <w:rFonts w:ascii="Times New Roman" w:hAnsi="Times New Roman" w:cs="Times New Roman"/>
          <w:b/>
          <w:bCs/>
          <w:sz w:val="24"/>
          <w:szCs w:val="24"/>
          <w:lang w:val="id-ID"/>
        </w:rPr>
        <w:t>AddTaskPage</w:t>
      </w:r>
      <w:r w:rsidRPr="00907B06">
        <w:rPr>
          <w:rFonts w:ascii="Times New Roman" w:hAnsi="Times New Roman" w:cs="Times New Roman"/>
          <w:sz w:val="24"/>
          <w:szCs w:val="24"/>
          <w:lang w:val="id-ID"/>
        </w:rPr>
        <w:t>, menambahkan halaman-halaman tersebut ke dalam stack, serta mengatur fungsi navigasi antar halaman. Selain itu, method ini juga menambahkan data dummy untuk mengisi daftar tugas di halaman utama sebagai contoh awal.</w:t>
      </w:r>
    </w:p>
    <w:p w14:paraId="1A7B582B" w14:textId="5792A3E1" w:rsidR="00B64F46" w:rsidRPr="00907B06" w:rsidRDefault="00B64F46" w:rsidP="00B64F46">
      <w:pPr>
        <w:pStyle w:val="ListBullet"/>
        <w:jc w:val="both"/>
        <w:rPr>
          <w:rFonts w:ascii="Times New Roman" w:hAnsi="Times New Roman" w:cs="Times New Roman"/>
          <w:sz w:val="24"/>
          <w:szCs w:val="24"/>
          <w:lang w:val="id-ID"/>
        </w:rPr>
      </w:pPr>
      <w:hyperlink r:id="rId66" w:history="1">
        <w:r w:rsidRPr="00907B06">
          <w:rPr>
            <w:rFonts w:ascii="Courier New" w:hAnsi="Courier New" w:cs="Courier New"/>
            <w:sz w:val="20"/>
            <w:szCs w:val="20"/>
            <w:lang w:val="id-ID"/>
          </w:rPr>
          <w:t>add_dummy_tasks(self)</w:t>
        </w:r>
      </w:hyperlink>
      <w:r w:rsidRPr="00907B06">
        <w:rPr>
          <w:rFonts w:ascii="Times New Roman" w:hAnsi="Times New Roman" w:cs="Times New Roman"/>
          <w:sz w:val="24"/>
          <w:szCs w:val="24"/>
        </w:rPr>
        <w:t> </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menambahkan data tugas dummy (contoh tugas) ke halaman utama aplikasi. Method ini membuat beberapa tugas dengan informasi seperti judul, deskripsi, prioritas, durasi, dan waktu pelaksanaan, lalu memanggil method </w:t>
      </w:r>
      <w:hyperlink r:id="rId67" w:history="1">
        <w:r w:rsidRPr="00907B06">
          <w:rPr>
            <w:rFonts w:ascii="Courier New" w:hAnsi="Courier New" w:cs="Courier New"/>
            <w:sz w:val="20"/>
            <w:szCs w:val="20"/>
            <w:lang w:val="id-ID"/>
          </w:rPr>
          <w:t>add_task</w:t>
        </w:r>
      </w:hyperlink>
      <w:r w:rsidRPr="00907B06">
        <w:rPr>
          <w:rFonts w:ascii="Times New Roman" w:hAnsi="Times New Roman" w:cs="Times New Roman"/>
          <w:sz w:val="24"/>
          <w:szCs w:val="24"/>
        </w:rPr>
        <w:t> di </w:t>
      </w:r>
      <w:hyperlink r:id="rId68" w:history="1">
        <w:r w:rsidRPr="00907B06">
          <w:rPr>
            <w:rFonts w:ascii="Courier New" w:hAnsi="Courier New" w:cs="Courier New"/>
            <w:sz w:val="20"/>
            <w:szCs w:val="20"/>
            <w:lang w:val="id-ID"/>
          </w:rPr>
          <w:t>MainPage</w:t>
        </w:r>
      </w:hyperlink>
      <w:r w:rsidRPr="00907B06">
        <w:rPr>
          <w:rFonts w:ascii="Times New Roman" w:hAnsi="Times New Roman" w:cs="Times New Roman"/>
          <w:sz w:val="24"/>
          <w:szCs w:val="24"/>
        </w:rPr>
        <w:t> untuk menambahkan tugas-tugas tersebut ke daftar tugas. Hal ini bertujuan untuk memberikan contoh awal kepada pengguna saat aplikasi pertama kali dijalankan.</w:t>
      </w:r>
    </w:p>
    <w:p w14:paraId="0032DB49" w14:textId="1669D8BE" w:rsidR="00B64F46" w:rsidRPr="00907B06" w:rsidRDefault="00B64F46" w:rsidP="00B64F46">
      <w:pPr>
        <w:pStyle w:val="ListBullet"/>
        <w:jc w:val="both"/>
        <w:rPr>
          <w:rFonts w:ascii="Times New Roman" w:hAnsi="Times New Roman" w:cs="Times New Roman"/>
          <w:sz w:val="24"/>
          <w:szCs w:val="24"/>
          <w:lang w:val="id-ID"/>
        </w:rPr>
      </w:pPr>
      <w:hyperlink r:id="rId69" w:history="1">
        <w:r w:rsidRPr="00907B06">
          <w:rPr>
            <w:rFonts w:ascii="Courier New" w:hAnsi="Courier New" w:cs="Courier New"/>
            <w:sz w:val="20"/>
            <w:szCs w:val="20"/>
            <w:lang w:val="id-ID"/>
          </w:rPr>
          <w:t>animate_switch(self, index)</w:t>
        </w:r>
      </w:hyperlink>
      <w:r w:rsidRPr="00907B06">
        <w:rPr>
          <w:rFonts w:ascii="Courier New" w:hAnsi="Courier New" w:cs="Courier New"/>
          <w:sz w:val="20"/>
          <w:szCs w:val="20"/>
          <w:lang w:val="id-ID"/>
        </w:rPr>
        <w:t> </w:t>
      </w:r>
      <w:r w:rsidRPr="00907B06">
        <w:rPr>
          <w:rFonts w:ascii="Times New Roman" w:hAnsi="Times New Roman" w:cs="Times New Roman"/>
          <w:sz w:val="24"/>
          <w:szCs w:val="24"/>
          <w:lang w:val="id-ID"/>
        </w:rPr>
        <w:t>,</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memberikan efek animasi transisi saat berpindah antar halaman di dalam aplikasi. Method ini memindahkan widget halaman berikutnya ke posisi awal di luar layar, lalu menggunakan animasi </w:t>
      </w:r>
      <w:hyperlink r:id="rId70" w:history="1">
        <w:r w:rsidRPr="00907B06">
          <w:rPr>
            <w:rFonts w:ascii="Courier New" w:hAnsi="Courier New" w:cs="Courier New"/>
            <w:sz w:val="20"/>
            <w:szCs w:val="20"/>
            <w:lang w:val="id-ID"/>
          </w:rPr>
          <w:t>QPropertyAnimation</w:t>
        </w:r>
      </w:hyperlink>
      <w:r w:rsidRPr="00907B06">
        <w:rPr>
          <w:rFonts w:ascii="Times New Roman" w:hAnsi="Times New Roman" w:cs="Times New Roman"/>
          <w:sz w:val="24"/>
          <w:szCs w:val="24"/>
        </w:rPr>
        <w:t> untuk menggeser halaman tersebut ke posisi tengah layar dengan efek transisi yang halus. Hal ini memberikan pengalaman visual yang lebih menarik saat pengguna berpindah antar halaman, seperti dari halaman utama ke halaman tam</w:t>
      </w:r>
      <w:r w:rsidRPr="00907B06">
        <w:rPr>
          <w:rFonts w:ascii="Times New Roman" w:hAnsi="Times New Roman" w:cs="Times New Roman"/>
          <w:sz w:val="24"/>
          <w:szCs w:val="24"/>
        </w:rPr>
        <w:t>bah tugas/sebaliknya.</w:t>
      </w:r>
    </w:p>
    <w:p w14:paraId="7F4BA4D6" w14:textId="17EA36B0" w:rsidR="00B64F46" w:rsidRPr="00907B06" w:rsidRDefault="00B64F46" w:rsidP="00B64F46">
      <w:pPr>
        <w:pStyle w:val="ListBullet"/>
        <w:jc w:val="both"/>
        <w:rPr>
          <w:rFonts w:ascii="Times New Roman" w:hAnsi="Times New Roman" w:cs="Times New Roman"/>
          <w:sz w:val="24"/>
          <w:szCs w:val="24"/>
          <w:lang w:val="id-ID"/>
        </w:rPr>
      </w:pPr>
      <w:hyperlink r:id="rId71" w:history="1">
        <w:r w:rsidRPr="00907B06">
          <w:rPr>
            <w:rFonts w:ascii="Courier New" w:hAnsi="Courier New" w:cs="Courier New"/>
            <w:sz w:val="20"/>
            <w:szCs w:val="20"/>
            <w:lang w:val="id-ID"/>
          </w:rPr>
          <w:t>show_main_page(self)</w:t>
        </w:r>
      </w:hyperlink>
      <w:r w:rsidRPr="00907B06">
        <w:rPr>
          <w:rFonts w:ascii="Times New Roman" w:hAnsi="Times New Roman" w:cs="Times New Roman"/>
          <w:sz w:val="24"/>
          <w:szCs w:val="24"/>
        </w:rPr>
        <w:t> </w:t>
      </w:r>
      <w:r w:rsidRPr="00907B06">
        <w:rPr>
          <w:rFonts w:ascii="Times New Roman" w:hAnsi="Times New Roman" w:cs="Times New Roman"/>
          <w:sz w:val="24"/>
          <w:szCs w:val="24"/>
        </w:rPr>
        <w:t>,</w:t>
      </w:r>
      <w:r w:rsidRPr="00907B06">
        <w:rPr>
          <w:rFonts w:ascii="Times New Roman" w:hAnsi="Times New Roman" w:cs="Times New Roman"/>
          <w:sz w:val="24"/>
          <w:szCs w:val="24"/>
        </w:rPr>
        <w:t>digunakan untuk berpindah ke halaman utama aplikasi, yaitu </w:t>
      </w:r>
      <w:r w:rsidRPr="00907B06">
        <w:rPr>
          <w:rFonts w:ascii="Times New Roman" w:hAnsi="Times New Roman" w:cs="Times New Roman"/>
          <w:b/>
          <w:bCs/>
          <w:sz w:val="24"/>
          <w:szCs w:val="24"/>
        </w:rPr>
        <w:t>MainPage</w:t>
      </w:r>
      <w:r w:rsidRPr="00907B06">
        <w:rPr>
          <w:rFonts w:ascii="Times New Roman" w:hAnsi="Times New Roman" w:cs="Times New Roman"/>
          <w:sz w:val="24"/>
          <w:szCs w:val="24"/>
        </w:rPr>
        <w:t>, dengan efek animasi transisi. Method ini memanggil </w:t>
      </w:r>
      <w:hyperlink r:id="rId72" w:history="1">
        <w:r w:rsidRPr="00907B06">
          <w:rPr>
            <w:rFonts w:ascii="Courier New" w:hAnsi="Courier New" w:cs="Courier New"/>
            <w:sz w:val="20"/>
            <w:szCs w:val="20"/>
            <w:lang w:val="id-ID"/>
          </w:rPr>
          <w:t>animate_switch(1)</w:t>
        </w:r>
      </w:hyperlink>
      <w:r w:rsidRPr="00907B06">
        <w:rPr>
          <w:rFonts w:ascii="Times New Roman" w:hAnsi="Times New Roman" w:cs="Times New Roman"/>
          <w:sz w:val="24"/>
          <w:szCs w:val="24"/>
        </w:rPr>
        <w:t>, di mana indeks 1 merujuk ke halaman utama dalam </w:t>
      </w:r>
      <w:hyperlink r:id="rId73" w:history="1">
        <w:r w:rsidRPr="00907B06">
          <w:rPr>
            <w:rFonts w:ascii="Courier New" w:hAnsi="Courier New" w:cs="Courier New"/>
            <w:sz w:val="20"/>
            <w:szCs w:val="20"/>
            <w:lang w:val="id-ID"/>
          </w:rPr>
          <w:t>QStackedWidget</w:t>
        </w:r>
      </w:hyperlink>
      <w:r w:rsidRPr="00907B06">
        <w:rPr>
          <w:rFonts w:ascii="Times New Roman" w:hAnsi="Times New Roman" w:cs="Times New Roman"/>
          <w:sz w:val="24"/>
          <w:szCs w:val="24"/>
        </w:rPr>
        <w:t>. Hal ini memungkinkan navigasi yang mulus dari halaman lain, seperti </w:t>
      </w:r>
      <w:r w:rsidRPr="00907B06">
        <w:rPr>
          <w:rFonts w:ascii="Times New Roman" w:hAnsi="Times New Roman" w:cs="Times New Roman"/>
          <w:b/>
          <w:bCs/>
          <w:sz w:val="24"/>
          <w:szCs w:val="24"/>
        </w:rPr>
        <w:t>WelcomePage</w:t>
      </w:r>
      <w:r w:rsidRPr="00907B06">
        <w:rPr>
          <w:rFonts w:ascii="Times New Roman" w:hAnsi="Times New Roman" w:cs="Times New Roman"/>
          <w:sz w:val="24"/>
          <w:szCs w:val="24"/>
        </w:rPr>
        <w:t> atau </w:t>
      </w:r>
      <w:r w:rsidRPr="00907B06">
        <w:rPr>
          <w:rFonts w:ascii="Times New Roman" w:hAnsi="Times New Roman" w:cs="Times New Roman"/>
          <w:b/>
          <w:bCs/>
          <w:sz w:val="24"/>
          <w:szCs w:val="24"/>
        </w:rPr>
        <w:t>AddTaskPage</w:t>
      </w:r>
      <w:r w:rsidRPr="00907B06">
        <w:rPr>
          <w:rFonts w:ascii="Times New Roman" w:hAnsi="Times New Roman" w:cs="Times New Roman"/>
          <w:sz w:val="24"/>
          <w:szCs w:val="24"/>
        </w:rPr>
        <w:t>, ke halaman utama.</w:t>
      </w:r>
    </w:p>
    <w:p w14:paraId="5AA25B56" w14:textId="2BF20463" w:rsidR="00B64F46" w:rsidRPr="00907B06" w:rsidRDefault="00B64F46" w:rsidP="00B64F46">
      <w:pPr>
        <w:pStyle w:val="ListBullet"/>
        <w:jc w:val="both"/>
        <w:rPr>
          <w:rFonts w:ascii="Times New Roman" w:hAnsi="Times New Roman" w:cs="Times New Roman"/>
          <w:sz w:val="24"/>
          <w:szCs w:val="24"/>
          <w:lang w:val="id-ID"/>
        </w:rPr>
      </w:pPr>
      <w:hyperlink r:id="rId74" w:history="1">
        <w:r w:rsidRPr="00907B06">
          <w:rPr>
            <w:rFonts w:ascii="Courier New" w:hAnsi="Courier New" w:cs="Courier New"/>
            <w:sz w:val="20"/>
            <w:szCs w:val="20"/>
            <w:lang w:val="id-ID"/>
          </w:rPr>
          <w:t>show_add_page(self)</w:t>
        </w:r>
      </w:hyperlink>
      <w:r w:rsidRPr="00907B06">
        <w:rPr>
          <w:rFonts w:ascii="Times New Roman" w:hAnsi="Times New Roman" w:cs="Times New Roman"/>
          <w:sz w:val="24"/>
          <w:szCs w:val="24"/>
        </w:rPr>
        <w:t> </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digunakan untuk berpindah ke halaman tambah tugas, yaitu </w:t>
      </w:r>
      <w:r w:rsidRPr="00907B06">
        <w:rPr>
          <w:rFonts w:ascii="Times New Roman" w:hAnsi="Times New Roman" w:cs="Times New Roman"/>
          <w:b/>
          <w:bCs/>
          <w:sz w:val="24"/>
          <w:szCs w:val="24"/>
        </w:rPr>
        <w:t>AddTaskPage</w:t>
      </w:r>
      <w:r w:rsidRPr="00907B06">
        <w:rPr>
          <w:rFonts w:ascii="Times New Roman" w:hAnsi="Times New Roman" w:cs="Times New Roman"/>
          <w:sz w:val="24"/>
          <w:szCs w:val="24"/>
        </w:rPr>
        <w:t>, dengan efek animasi transisi. Method ini memanggil </w:t>
      </w:r>
      <w:hyperlink r:id="rId75" w:history="1">
        <w:r w:rsidRPr="00907B06">
          <w:rPr>
            <w:rFonts w:ascii="Courier New" w:hAnsi="Courier New" w:cs="Courier New"/>
            <w:sz w:val="20"/>
            <w:szCs w:val="20"/>
            <w:lang w:val="id-ID"/>
          </w:rPr>
          <w:t>animate_switch(2)</w:t>
        </w:r>
      </w:hyperlink>
      <w:r w:rsidRPr="00907B06">
        <w:rPr>
          <w:rFonts w:ascii="Times New Roman" w:hAnsi="Times New Roman" w:cs="Times New Roman"/>
          <w:sz w:val="24"/>
          <w:szCs w:val="24"/>
        </w:rPr>
        <w:t>, di mana indeks 2 merujuk ke halaman tambah tugas dalam </w:t>
      </w:r>
      <w:hyperlink r:id="rId76" w:history="1">
        <w:r w:rsidRPr="00907B06">
          <w:rPr>
            <w:rFonts w:ascii="Courier New" w:hAnsi="Courier New" w:cs="Courier New"/>
            <w:sz w:val="20"/>
            <w:szCs w:val="20"/>
            <w:lang w:val="id-ID"/>
          </w:rPr>
          <w:t>QStackedWidget</w:t>
        </w:r>
      </w:hyperlink>
      <w:r w:rsidRPr="00907B06">
        <w:rPr>
          <w:rFonts w:ascii="Times New Roman" w:hAnsi="Times New Roman" w:cs="Times New Roman"/>
          <w:sz w:val="24"/>
          <w:szCs w:val="24"/>
        </w:rPr>
        <w:t>. Hal ini memungkinkan pengguna untuk menambahkan tugas baru dengan navigasi yang mulus dari halaman lain, seperti </w:t>
      </w:r>
      <w:r w:rsidRPr="00907B06">
        <w:rPr>
          <w:rFonts w:ascii="Times New Roman" w:hAnsi="Times New Roman" w:cs="Times New Roman"/>
          <w:b/>
          <w:bCs/>
          <w:sz w:val="24"/>
          <w:szCs w:val="24"/>
        </w:rPr>
        <w:t>MainPage</w:t>
      </w:r>
      <w:r w:rsidRPr="00907B06">
        <w:rPr>
          <w:rFonts w:ascii="Times New Roman" w:hAnsi="Times New Roman" w:cs="Times New Roman"/>
          <w:sz w:val="24"/>
          <w:szCs w:val="24"/>
        </w:rPr>
        <w:t>.</w:t>
      </w:r>
    </w:p>
    <w:p w14:paraId="4FDFCA9E" w14:textId="0ED05883" w:rsidR="00491237" w:rsidRPr="00907B06" w:rsidRDefault="00AA1182" w:rsidP="00B92939">
      <w:pPr>
        <w:pStyle w:val="ListBullet"/>
        <w:jc w:val="both"/>
        <w:rPr>
          <w:rFonts w:ascii="Times New Roman" w:hAnsi="Times New Roman" w:cs="Times New Roman"/>
          <w:sz w:val="24"/>
          <w:szCs w:val="24"/>
          <w:lang w:val="id-ID"/>
        </w:rPr>
      </w:pPr>
      <w:hyperlink r:id="rId77" w:history="1">
        <w:r w:rsidRPr="00907B06">
          <w:rPr>
            <w:rFonts w:ascii="Courier New" w:hAnsi="Courier New" w:cs="Courier New"/>
            <w:sz w:val="20"/>
            <w:szCs w:val="20"/>
            <w:lang w:val="id-ID"/>
          </w:rPr>
          <w:t>add_task(self, title, description, important=False, priority=1, duration=0, duration_unit="Hari", waktu_pelaksanaan="Pagi")</w:t>
        </w:r>
      </w:hyperlink>
      <w:r w:rsidRPr="00907B06">
        <w:rPr>
          <w:rFonts w:ascii="Times New Roman" w:hAnsi="Times New Roman" w:cs="Times New Roman"/>
          <w:sz w:val="24"/>
          <w:szCs w:val="24"/>
        </w:rPr>
        <w:t> </w:t>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t xml:space="preserve">digunakan untuk menambahkan tugas baru ke halaman utama aplikasi. Method ini memanggil </w:t>
      </w:r>
      <w:r w:rsidRPr="00907B06">
        <w:rPr>
          <w:rFonts w:ascii="Times New Roman" w:hAnsi="Times New Roman" w:cs="Times New Roman"/>
          <w:sz w:val="24"/>
          <w:szCs w:val="24"/>
        </w:rPr>
        <w:lastRenderedPageBreak/>
        <w:t>method </w:t>
      </w:r>
      <w:hyperlink r:id="rId78" w:history="1">
        <w:r w:rsidRPr="00907B06">
          <w:rPr>
            <w:rFonts w:ascii="Courier New" w:hAnsi="Courier New" w:cs="Courier New"/>
            <w:sz w:val="20"/>
            <w:szCs w:val="20"/>
            <w:lang w:val="id-ID"/>
          </w:rPr>
          <w:t>add_task</w:t>
        </w:r>
      </w:hyperlink>
      <w:r w:rsidRPr="00907B06">
        <w:rPr>
          <w:rFonts w:ascii="Times New Roman" w:hAnsi="Times New Roman" w:cs="Times New Roman"/>
          <w:sz w:val="24"/>
          <w:szCs w:val="24"/>
        </w:rPr>
        <w:t> di </w:t>
      </w:r>
      <w:r w:rsidRPr="00907B06">
        <w:rPr>
          <w:rFonts w:ascii="Times New Roman" w:hAnsi="Times New Roman" w:cs="Times New Roman"/>
          <w:b/>
          <w:bCs/>
          <w:sz w:val="24"/>
          <w:szCs w:val="24"/>
        </w:rPr>
        <w:t>class </w:t>
      </w:r>
      <w:hyperlink r:id="rId79" w:history="1">
        <w:r w:rsidRPr="00907B06">
          <w:rPr>
            <w:rFonts w:ascii="Courier New" w:hAnsi="Courier New" w:cs="Courier New"/>
            <w:sz w:val="20"/>
            <w:szCs w:val="20"/>
            <w:lang w:val="id-ID"/>
          </w:rPr>
          <w:t>MainPage</w:t>
        </w:r>
      </w:hyperlink>
      <w:r w:rsidRPr="00907B06">
        <w:rPr>
          <w:rFonts w:ascii="Times New Roman" w:hAnsi="Times New Roman" w:cs="Times New Roman"/>
          <w:sz w:val="24"/>
          <w:szCs w:val="24"/>
        </w:rPr>
        <w:t> untuk membuat kartu tugas baru berdasarkan data yang diberikan, seperti judul, deskripsi, prioritas, dan waktu pelaksanaan</w:t>
      </w:r>
    </w:p>
    <w:p w14:paraId="55259DB3" w14:textId="68566980" w:rsidR="0066730B" w:rsidRPr="00907B06" w:rsidRDefault="00907B06" w:rsidP="00B92939">
      <w:pPr>
        <w:pStyle w:val="Heading1"/>
        <w:jc w:val="center"/>
        <w:rPr>
          <w:rFonts w:ascii="Times New Roman" w:hAnsi="Times New Roman" w:cs="Times New Roman"/>
          <w:color w:val="auto"/>
        </w:rPr>
      </w:pPr>
      <w:r w:rsidRPr="00907B06">
        <w:rPr>
          <w:rFonts w:ascii="Times New Roman" w:hAnsi="Times New Roman" w:cs="Times New Roman"/>
          <w:color w:val="auto"/>
        </w:rPr>
        <w:t>Cara Kerja Aplikasi TULIS</w:t>
      </w:r>
    </w:p>
    <w:p w14:paraId="45C5CEB7" w14:textId="250C9147" w:rsidR="00907B06" w:rsidRDefault="00907B06" w:rsidP="00283602">
      <w:pPr>
        <w:pStyle w:val="ListBullet"/>
        <w:spacing w:line="360" w:lineRule="auto"/>
        <w:jc w:val="both"/>
        <w:rPr>
          <w:rFonts w:ascii="Times New Roman" w:hAnsi="Times New Roman" w:cs="Times New Roman"/>
          <w:sz w:val="24"/>
          <w:szCs w:val="24"/>
        </w:rPr>
      </w:pPr>
      <w:r w:rsidRPr="00283602">
        <w:rPr>
          <w:rFonts w:ascii="Times New Roman" w:hAnsi="Times New Roman" w:cs="Times New Roman"/>
          <w:sz w:val="24"/>
          <w:szCs w:val="24"/>
        </w:rPr>
        <w:t xml:space="preserve">Halaman Welcome </w:t>
      </w:r>
      <w:proofErr w:type="gramStart"/>
      <w:r w:rsidRPr="00283602">
        <w:rPr>
          <w:rFonts w:ascii="Times New Roman" w:hAnsi="Times New Roman" w:cs="Times New Roman"/>
          <w:sz w:val="24"/>
          <w:szCs w:val="24"/>
        </w:rPr>
        <w:t>Page :</w:t>
      </w:r>
      <w:proofErr w:type="gramEnd"/>
      <w:r w:rsidRPr="00283602">
        <w:rPr>
          <w:rFonts w:ascii="Times New Roman" w:hAnsi="Times New Roman" w:cs="Times New Roman"/>
          <w:sz w:val="24"/>
          <w:szCs w:val="24"/>
        </w:rPr>
        <w:t xml:space="preserve"> </w:t>
      </w:r>
      <w:r w:rsidR="00283602" w:rsidRPr="00283602">
        <w:rPr>
          <w:rFonts w:ascii="Times New Roman" w:hAnsi="Times New Roman" w:cs="Times New Roman"/>
          <w:sz w:val="24"/>
          <w:szCs w:val="24"/>
        </w:rPr>
        <w:t>User akan pertama kali di bawa ke halam ini, user dapat melakukan kl</w:t>
      </w:r>
      <w:r w:rsidR="00283602">
        <w:rPr>
          <w:rFonts w:ascii="Times New Roman" w:hAnsi="Times New Roman" w:cs="Times New Roman"/>
          <w:sz w:val="24"/>
          <w:szCs w:val="24"/>
        </w:rPr>
        <w:t>ik tombol mulai untuk menuju halaman Utama (Daftar Kegiatan)</w:t>
      </w:r>
    </w:p>
    <w:p w14:paraId="29245DA1" w14:textId="71098564" w:rsidR="00283602" w:rsidRDefault="00283602" w:rsidP="00283602">
      <w:pPr>
        <w:pStyle w:val="ListBullet"/>
        <w:spacing w:line="360" w:lineRule="auto"/>
        <w:jc w:val="both"/>
        <w:rPr>
          <w:rFonts w:ascii="Times New Roman" w:hAnsi="Times New Roman" w:cs="Times New Roman"/>
          <w:sz w:val="24"/>
          <w:szCs w:val="24"/>
        </w:rPr>
      </w:pPr>
      <w:r w:rsidRPr="00283602">
        <w:rPr>
          <w:rFonts w:ascii="Times New Roman" w:hAnsi="Times New Roman" w:cs="Times New Roman"/>
          <w:sz w:val="24"/>
          <w:szCs w:val="24"/>
        </w:rPr>
        <w:t>Halaman Daftar Kegiatan: User dapat melihat tampilan daftar kegiatan yang dapat di scroll secara vertikal</w:t>
      </w:r>
      <w:r>
        <w:rPr>
          <w:rFonts w:ascii="Times New Roman" w:hAnsi="Times New Roman" w:cs="Times New Roman"/>
          <w:sz w:val="24"/>
          <w:szCs w:val="24"/>
        </w:rPr>
        <w:t>. Terdapat fitur pencarian yang dapat digunakan untuk mencari kegiatan yang diinginkan, terdapat juga fitur filter di bagian atas kanan berdasarkan filter tanggal, prioritas, dan waktu pelaksanaan kegiatan. Tedapat fitur Ation yang terdiri dari Delete (untuk menghapus kegiatan</w:t>
      </w:r>
      <w:r w:rsidR="0039185B">
        <w:rPr>
          <w:rFonts w:ascii="Times New Roman" w:hAnsi="Times New Roman" w:cs="Times New Roman"/>
          <w:sz w:val="24"/>
          <w:szCs w:val="24"/>
        </w:rPr>
        <w:t>, Cara menghapus yaitu masuk ke mode delete dengan menekan action button di kiri atas, pilih kegiatan yang akan di hapus, klik “OK” untuk melanjutkan menghapus, kembali ke halaman utama dengan klik tombol kembali di pojok kanan bawah</w:t>
      </w:r>
      <w:r>
        <w:rPr>
          <w:rFonts w:ascii="Times New Roman" w:hAnsi="Times New Roman" w:cs="Times New Roman"/>
          <w:sz w:val="24"/>
          <w:szCs w:val="24"/>
        </w:rPr>
        <w:t>), View (untuk melihat detail Kegiatan</w:t>
      </w:r>
      <w:r w:rsidR="0039185B">
        <w:rPr>
          <w:rFonts w:ascii="Times New Roman" w:hAnsi="Times New Roman" w:cs="Times New Roman"/>
          <w:sz w:val="24"/>
          <w:szCs w:val="24"/>
        </w:rPr>
        <w:t xml:space="preserve">, </w:t>
      </w:r>
      <w:r w:rsidR="0039185B" w:rsidRPr="0039185B">
        <w:rPr>
          <w:rFonts w:ascii="Times New Roman" w:hAnsi="Times New Roman" w:cs="Times New Roman"/>
          <w:sz w:val="24"/>
          <w:szCs w:val="24"/>
        </w:rPr>
        <w:t xml:space="preserve">Cara </w:t>
      </w:r>
      <w:r w:rsidR="0039185B">
        <w:rPr>
          <w:rFonts w:ascii="Times New Roman" w:hAnsi="Times New Roman" w:cs="Times New Roman"/>
          <w:sz w:val="24"/>
          <w:szCs w:val="24"/>
        </w:rPr>
        <w:t>melihat detail kegiatan</w:t>
      </w:r>
      <w:r w:rsidR="0039185B" w:rsidRPr="0039185B">
        <w:rPr>
          <w:rFonts w:ascii="Times New Roman" w:hAnsi="Times New Roman" w:cs="Times New Roman"/>
          <w:sz w:val="24"/>
          <w:szCs w:val="24"/>
        </w:rPr>
        <w:t xml:space="preserve"> yaitu masuk ke mode </w:t>
      </w:r>
      <w:r w:rsidR="0039185B">
        <w:rPr>
          <w:rFonts w:ascii="Times New Roman" w:hAnsi="Times New Roman" w:cs="Times New Roman"/>
          <w:sz w:val="24"/>
          <w:szCs w:val="24"/>
        </w:rPr>
        <w:t>view</w:t>
      </w:r>
      <w:r w:rsidR="0039185B" w:rsidRPr="0039185B">
        <w:rPr>
          <w:rFonts w:ascii="Times New Roman" w:hAnsi="Times New Roman" w:cs="Times New Roman"/>
          <w:sz w:val="24"/>
          <w:szCs w:val="24"/>
        </w:rPr>
        <w:t xml:space="preserve"> dengan menekan action button di kiri atas, pilih kegiatan yang akan di </w:t>
      </w:r>
      <w:r w:rsidR="0039185B">
        <w:rPr>
          <w:rFonts w:ascii="Times New Roman" w:hAnsi="Times New Roman" w:cs="Times New Roman"/>
          <w:sz w:val="24"/>
          <w:szCs w:val="24"/>
        </w:rPr>
        <w:t>lihat detailnya</w:t>
      </w:r>
      <w:r w:rsidR="0039185B" w:rsidRPr="0039185B">
        <w:rPr>
          <w:rFonts w:ascii="Times New Roman" w:hAnsi="Times New Roman" w:cs="Times New Roman"/>
          <w:sz w:val="24"/>
          <w:szCs w:val="24"/>
        </w:rPr>
        <w:t>, kembali ke halaman utama dengan klik tombol kembali di pojok kanan bawah</w:t>
      </w:r>
      <w:r>
        <w:rPr>
          <w:rFonts w:ascii="Times New Roman" w:hAnsi="Times New Roman" w:cs="Times New Roman"/>
          <w:sz w:val="24"/>
          <w:szCs w:val="24"/>
        </w:rPr>
        <w:t>), Edit (untuk merubah atau mengedit judul/deskripsi dan waktu pelaksanaan kegiatan</w:t>
      </w:r>
      <w:r w:rsidR="0039185B">
        <w:rPr>
          <w:rFonts w:ascii="Times New Roman" w:hAnsi="Times New Roman" w:cs="Times New Roman"/>
          <w:sz w:val="24"/>
          <w:szCs w:val="24"/>
        </w:rPr>
        <w:t xml:space="preserve">, </w:t>
      </w:r>
      <w:r w:rsidR="0039185B" w:rsidRPr="0039185B">
        <w:rPr>
          <w:rFonts w:ascii="Times New Roman" w:hAnsi="Times New Roman" w:cs="Times New Roman"/>
          <w:sz w:val="24"/>
          <w:szCs w:val="24"/>
        </w:rPr>
        <w:t xml:space="preserve">Cara </w:t>
      </w:r>
      <w:r w:rsidR="0039185B">
        <w:rPr>
          <w:rFonts w:ascii="Times New Roman" w:hAnsi="Times New Roman" w:cs="Times New Roman"/>
          <w:sz w:val="24"/>
          <w:szCs w:val="24"/>
        </w:rPr>
        <w:t>Mengedit</w:t>
      </w:r>
      <w:r w:rsidR="0039185B" w:rsidRPr="0039185B">
        <w:rPr>
          <w:rFonts w:ascii="Times New Roman" w:hAnsi="Times New Roman" w:cs="Times New Roman"/>
          <w:sz w:val="24"/>
          <w:szCs w:val="24"/>
        </w:rPr>
        <w:t xml:space="preserve"> yaitu masuk ke mode delete dengan menekan action button di kiri atas, pilih kegiatan yang akan di </w:t>
      </w:r>
      <w:r w:rsidR="0039185B">
        <w:rPr>
          <w:rFonts w:ascii="Times New Roman" w:hAnsi="Times New Roman" w:cs="Times New Roman"/>
          <w:sz w:val="24"/>
          <w:szCs w:val="24"/>
        </w:rPr>
        <w:t>edit</w:t>
      </w:r>
      <w:r w:rsidR="0039185B" w:rsidRPr="0039185B">
        <w:rPr>
          <w:rFonts w:ascii="Times New Roman" w:hAnsi="Times New Roman" w:cs="Times New Roman"/>
          <w:sz w:val="24"/>
          <w:szCs w:val="24"/>
        </w:rPr>
        <w:t xml:space="preserve">, </w:t>
      </w:r>
      <w:r w:rsidR="0039185B">
        <w:rPr>
          <w:rFonts w:ascii="Times New Roman" w:hAnsi="Times New Roman" w:cs="Times New Roman"/>
          <w:sz w:val="24"/>
          <w:szCs w:val="24"/>
        </w:rPr>
        <w:t xml:space="preserve">masukan judul baru/deskripsi/waktu pelaksanaan, </w:t>
      </w:r>
      <w:r w:rsidR="0039185B" w:rsidRPr="0039185B">
        <w:rPr>
          <w:rFonts w:ascii="Times New Roman" w:hAnsi="Times New Roman" w:cs="Times New Roman"/>
          <w:sz w:val="24"/>
          <w:szCs w:val="24"/>
        </w:rPr>
        <w:t>klik “</w:t>
      </w:r>
      <w:r w:rsidR="0039185B">
        <w:rPr>
          <w:rFonts w:ascii="Times New Roman" w:hAnsi="Times New Roman" w:cs="Times New Roman"/>
          <w:sz w:val="24"/>
          <w:szCs w:val="24"/>
        </w:rPr>
        <w:t>Simpan</w:t>
      </w:r>
      <w:r w:rsidR="0039185B" w:rsidRPr="0039185B">
        <w:rPr>
          <w:rFonts w:ascii="Times New Roman" w:hAnsi="Times New Roman" w:cs="Times New Roman"/>
          <w:sz w:val="24"/>
          <w:szCs w:val="24"/>
        </w:rPr>
        <w:t>” untuk me</w:t>
      </w:r>
      <w:r w:rsidR="0039185B">
        <w:rPr>
          <w:rFonts w:ascii="Times New Roman" w:hAnsi="Times New Roman" w:cs="Times New Roman"/>
          <w:sz w:val="24"/>
          <w:szCs w:val="24"/>
        </w:rPr>
        <w:t>nyimpan hasil edit</w:t>
      </w:r>
      <w:r w:rsidR="0039185B" w:rsidRPr="0039185B">
        <w:rPr>
          <w:rFonts w:ascii="Times New Roman" w:hAnsi="Times New Roman" w:cs="Times New Roman"/>
          <w:sz w:val="24"/>
          <w:szCs w:val="24"/>
        </w:rPr>
        <w:t>, kembali ke halaman utama dengan klik tombol kembali di pojok kanan bawah</w:t>
      </w:r>
      <w:r>
        <w:rPr>
          <w:rFonts w:ascii="Times New Roman" w:hAnsi="Times New Roman" w:cs="Times New Roman"/>
          <w:sz w:val="24"/>
          <w:szCs w:val="24"/>
        </w:rPr>
        <w:t xml:space="preserve">) apabila dikosongkan akan ada pesan kesalahan, </w:t>
      </w:r>
      <w:r w:rsidRPr="00283602">
        <w:rPr>
          <w:rFonts w:ascii="Times New Roman" w:hAnsi="Times New Roman" w:cs="Times New Roman"/>
          <w:sz w:val="24"/>
          <w:szCs w:val="24"/>
        </w:rPr>
        <w:t>di bagian poj</w:t>
      </w:r>
      <w:r>
        <w:rPr>
          <w:rFonts w:ascii="Times New Roman" w:hAnsi="Times New Roman" w:cs="Times New Roman"/>
          <w:sz w:val="24"/>
          <w:szCs w:val="24"/>
        </w:rPr>
        <w:t>ok kanan bawah terdapat icon mengambang untuk menambah kegiatan baru.</w:t>
      </w:r>
    </w:p>
    <w:p w14:paraId="47734C2E" w14:textId="67E120D6" w:rsidR="00283602" w:rsidRDefault="00283602" w:rsidP="00283602">
      <w:pPr>
        <w:pStyle w:val="ListBullet"/>
        <w:spacing w:line="360" w:lineRule="auto"/>
        <w:jc w:val="both"/>
        <w:rPr>
          <w:rFonts w:ascii="Times New Roman" w:hAnsi="Times New Roman" w:cs="Times New Roman"/>
          <w:sz w:val="24"/>
          <w:szCs w:val="24"/>
        </w:rPr>
      </w:pPr>
      <w:r w:rsidRPr="00283602">
        <w:rPr>
          <w:rFonts w:ascii="Times New Roman" w:hAnsi="Times New Roman" w:cs="Times New Roman"/>
          <w:sz w:val="24"/>
          <w:szCs w:val="24"/>
        </w:rPr>
        <w:t>Halaman Tambah Kegiatan Baru: User dapat membuat Kegiatan Baru sesu</w:t>
      </w:r>
      <w:r>
        <w:rPr>
          <w:rFonts w:ascii="Times New Roman" w:hAnsi="Times New Roman" w:cs="Times New Roman"/>
          <w:sz w:val="24"/>
          <w:szCs w:val="24"/>
        </w:rPr>
        <w:t>ai keinginan dengan wajib menginputkan Judul, Deskripsi, Durasi (Dapat dipilih antara detik, menit, jam, hari, minggu, bulan, tahun), Prioritas kegiatan (skala 1 – 10), dan Waktu pelaksanaan (Dapat dipilih anatara pagi, siang, malam) apabila setiap form isian tidak diisi akan menampilkan pesan kesalahan, terdapat juga tambahan apabila kegiatan yang dibuat adalah kegiatan penting, user dapat menekan tombol Tandai Sebagai Penting (Opsional), maka kegiatan tersebut akan berada di urutan teratas di seluruh Daftar Kegiatan di halaman Utama.</w:t>
      </w:r>
    </w:p>
    <w:p w14:paraId="39630C18" w14:textId="77777777" w:rsidR="00283602" w:rsidRDefault="00283602" w:rsidP="00283602">
      <w:pPr>
        <w:pStyle w:val="ListBullet"/>
        <w:numPr>
          <w:ilvl w:val="0"/>
          <w:numId w:val="0"/>
        </w:numPr>
        <w:spacing w:line="360" w:lineRule="auto"/>
        <w:ind w:left="360" w:hanging="360"/>
        <w:jc w:val="both"/>
        <w:rPr>
          <w:rFonts w:ascii="Times New Roman" w:hAnsi="Times New Roman" w:cs="Times New Roman"/>
          <w:sz w:val="24"/>
          <w:szCs w:val="24"/>
        </w:rPr>
      </w:pPr>
    </w:p>
    <w:p w14:paraId="0509A5B8" w14:textId="77777777" w:rsidR="00283602" w:rsidRDefault="00283602" w:rsidP="00283602">
      <w:pPr>
        <w:pStyle w:val="ListBullet"/>
        <w:numPr>
          <w:ilvl w:val="0"/>
          <w:numId w:val="0"/>
        </w:numPr>
        <w:spacing w:line="360" w:lineRule="auto"/>
        <w:ind w:left="360" w:hanging="360"/>
        <w:jc w:val="both"/>
        <w:rPr>
          <w:rFonts w:ascii="Times New Roman" w:hAnsi="Times New Roman" w:cs="Times New Roman"/>
          <w:sz w:val="24"/>
          <w:szCs w:val="24"/>
        </w:rPr>
      </w:pPr>
    </w:p>
    <w:p w14:paraId="1FDB1204" w14:textId="77777777" w:rsidR="00283602" w:rsidRPr="00283602" w:rsidRDefault="00283602" w:rsidP="0039185B">
      <w:pPr>
        <w:pStyle w:val="ListBullet"/>
        <w:numPr>
          <w:ilvl w:val="0"/>
          <w:numId w:val="0"/>
        </w:numPr>
        <w:spacing w:line="360" w:lineRule="auto"/>
        <w:jc w:val="both"/>
        <w:rPr>
          <w:rFonts w:ascii="Times New Roman" w:hAnsi="Times New Roman" w:cs="Times New Roman"/>
          <w:sz w:val="24"/>
          <w:szCs w:val="24"/>
        </w:rPr>
      </w:pPr>
    </w:p>
    <w:p w14:paraId="28F0EF36" w14:textId="1226A381" w:rsidR="00907B06" w:rsidRPr="00907B06" w:rsidRDefault="00907B06" w:rsidP="00907B06">
      <w:pPr>
        <w:pStyle w:val="Heading1"/>
        <w:jc w:val="center"/>
        <w:rPr>
          <w:color w:val="auto"/>
        </w:rPr>
      </w:pPr>
      <w:r w:rsidRPr="00907B06">
        <w:rPr>
          <w:rFonts w:ascii="Times New Roman" w:hAnsi="Times New Roman" w:cs="Times New Roman"/>
          <w:color w:val="auto"/>
        </w:rPr>
        <w:t>Tangkapan Layar (Screenshots)</w:t>
      </w:r>
    </w:p>
    <w:p w14:paraId="22CC8691" w14:textId="77777777" w:rsidR="0066730B" w:rsidRPr="00907B06" w:rsidRDefault="00000000">
      <w:pPr>
        <w:pStyle w:val="ListBullet"/>
        <w:rPr>
          <w:rFonts w:ascii="Times New Roman" w:hAnsi="Times New Roman" w:cs="Times New Roman"/>
          <w:sz w:val="24"/>
          <w:szCs w:val="24"/>
        </w:rPr>
      </w:pPr>
      <w:r w:rsidRPr="00907B06">
        <w:rPr>
          <w:rFonts w:ascii="Times New Roman" w:hAnsi="Times New Roman" w:cs="Times New Roman"/>
          <w:sz w:val="24"/>
          <w:szCs w:val="24"/>
        </w:rPr>
        <w:t>Tampilan Welcome Page</w:t>
      </w:r>
    </w:p>
    <w:tbl>
      <w:tblPr>
        <w:tblStyle w:val="TableGrid"/>
        <w:tblW w:w="0" w:type="auto"/>
        <w:tblInd w:w="534" w:type="dxa"/>
        <w:tblLook w:val="04A0" w:firstRow="1" w:lastRow="0" w:firstColumn="1" w:lastColumn="0" w:noHBand="0" w:noVBand="1"/>
      </w:tblPr>
      <w:tblGrid>
        <w:gridCol w:w="8096"/>
      </w:tblGrid>
      <w:tr w:rsidR="00907B06" w:rsidRPr="00907B06" w14:paraId="61198071" w14:textId="77777777" w:rsidTr="00B92939">
        <w:tc>
          <w:tcPr>
            <w:tcW w:w="8322" w:type="dxa"/>
          </w:tcPr>
          <w:p w14:paraId="75E4AEF9" w14:textId="2A852E1B" w:rsidR="00AA1182" w:rsidRPr="00907B06" w:rsidRDefault="00B92939" w:rsidP="00AA1182">
            <w:pPr>
              <w:pStyle w:val="ListBullet"/>
              <w:numPr>
                <w:ilvl w:val="0"/>
                <w:numId w:val="0"/>
              </w:numPr>
              <w:spacing w:before="120" w:after="120"/>
              <w:contextualSpacing w:val="0"/>
              <w:jc w:val="center"/>
              <w:rPr>
                <w:rFonts w:ascii="Times New Roman" w:hAnsi="Times New Roman" w:cs="Times New Roman"/>
                <w:sz w:val="24"/>
                <w:szCs w:val="24"/>
              </w:rPr>
            </w:pPr>
            <w:r w:rsidRPr="00907B06">
              <w:rPr>
                <w:rFonts w:ascii="Times New Roman" w:hAnsi="Times New Roman" w:cs="Times New Roman"/>
                <w:sz w:val="24"/>
                <w:szCs w:val="24"/>
              </w:rPr>
              <w:drawing>
                <wp:inline distT="0" distB="0" distL="0" distR="0" wp14:anchorId="52467BF4" wp14:editId="104789B4">
                  <wp:extent cx="2568340" cy="3499944"/>
                  <wp:effectExtent l="0" t="0" r="3810" b="5715"/>
                  <wp:docPr id="8135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1612" name=""/>
                          <pic:cNvPicPr/>
                        </pic:nvPicPr>
                        <pic:blipFill>
                          <a:blip r:embed="rId80"/>
                          <a:stretch>
                            <a:fillRect/>
                          </a:stretch>
                        </pic:blipFill>
                        <pic:spPr>
                          <a:xfrm>
                            <a:off x="0" y="0"/>
                            <a:ext cx="2590787" cy="3530534"/>
                          </a:xfrm>
                          <a:prstGeom prst="rect">
                            <a:avLst/>
                          </a:prstGeom>
                        </pic:spPr>
                      </pic:pic>
                    </a:graphicData>
                  </a:graphic>
                </wp:inline>
              </w:drawing>
            </w:r>
          </w:p>
        </w:tc>
      </w:tr>
    </w:tbl>
    <w:p w14:paraId="1B532EF6" w14:textId="15D9F292" w:rsidR="0066730B" w:rsidRPr="00907B06" w:rsidRDefault="00000000">
      <w:pPr>
        <w:pStyle w:val="ListBullet"/>
        <w:rPr>
          <w:rFonts w:ascii="Times New Roman" w:hAnsi="Times New Roman" w:cs="Times New Roman"/>
          <w:sz w:val="24"/>
          <w:szCs w:val="24"/>
        </w:rPr>
      </w:pPr>
      <w:r w:rsidRPr="00907B06">
        <w:rPr>
          <w:rFonts w:ascii="Times New Roman" w:hAnsi="Times New Roman" w:cs="Times New Roman"/>
          <w:sz w:val="24"/>
          <w:szCs w:val="24"/>
        </w:rPr>
        <w:t>Tampilan Daftar Kegiatan</w:t>
      </w:r>
    </w:p>
    <w:tbl>
      <w:tblPr>
        <w:tblStyle w:val="TableGrid"/>
        <w:tblW w:w="0" w:type="auto"/>
        <w:tblInd w:w="534" w:type="dxa"/>
        <w:tblLook w:val="04A0" w:firstRow="1" w:lastRow="0" w:firstColumn="1" w:lastColumn="0" w:noHBand="0" w:noVBand="1"/>
      </w:tblPr>
      <w:tblGrid>
        <w:gridCol w:w="8096"/>
      </w:tblGrid>
      <w:tr w:rsidR="00907B06" w:rsidRPr="00907B06" w14:paraId="6ED1CE59" w14:textId="77777777" w:rsidTr="00B92939">
        <w:tc>
          <w:tcPr>
            <w:tcW w:w="8322" w:type="dxa"/>
          </w:tcPr>
          <w:p w14:paraId="1850CCE9" w14:textId="517BB63D" w:rsidR="00B92939" w:rsidRPr="00907B06" w:rsidRDefault="00B92939" w:rsidP="00B92939">
            <w:pPr>
              <w:pStyle w:val="ListBullet"/>
              <w:numPr>
                <w:ilvl w:val="0"/>
                <w:numId w:val="0"/>
              </w:numPr>
              <w:spacing w:before="120" w:after="120"/>
              <w:contextualSpacing w:val="0"/>
              <w:jc w:val="center"/>
              <w:rPr>
                <w:rFonts w:ascii="Times New Roman" w:hAnsi="Times New Roman" w:cs="Times New Roman"/>
                <w:sz w:val="24"/>
                <w:szCs w:val="24"/>
              </w:rPr>
            </w:pPr>
            <w:r w:rsidRPr="00907B06">
              <w:rPr>
                <w:rFonts w:ascii="Times New Roman" w:hAnsi="Times New Roman" w:cs="Times New Roman"/>
                <w:sz w:val="24"/>
                <w:szCs w:val="24"/>
              </w:rPr>
              <w:lastRenderedPageBreak/>
              <w:drawing>
                <wp:inline distT="0" distB="0" distL="0" distR="0" wp14:anchorId="120B19E8" wp14:editId="13D7EE6F">
                  <wp:extent cx="2632842" cy="3596462"/>
                  <wp:effectExtent l="0" t="0" r="0" b="4445"/>
                  <wp:docPr id="11265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4838" name=""/>
                          <pic:cNvPicPr/>
                        </pic:nvPicPr>
                        <pic:blipFill>
                          <a:blip r:embed="rId81"/>
                          <a:stretch>
                            <a:fillRect/>
                          </a:stretch>
                        </pic:blipFill>
                        <pic:spPr>
                          <a:xfrm>
                            <a:off x="0" y="0"/>
                            <a:ext cx="2654178" cy="3625607"/>
                          </a:xfrm>
                          <a:prstGeom prst="rect">
                            <a:avLst/>
                          </a:prstGeom>
                        </pic:spPr>
                      </pic:pic>
                    </a:graphicData>
                  </a:graphic>
                </wp:inline>
              </w:drawing>
            </w:r>
          </w:p>
        </w:tc>
      </w:tr>
    </w:tbl>
    <w:p w14:paraId="613D5561" w14:textId="396561C2" w:rsidR="0066730B" w:rsidRPr="00907B06" w:rsidRDefault="00000000">
      <w:pPr>
        <w:pStyle w:val="ListBullet"/>
        <w:rPr>
          <w:rFonts w:ascii="Times New Roman" w:hAnsi="Times New Roman" w:cs="Times New Roman"/>
          <w:sz w:val="24"/>
          <w:szCs w:val="24"/>
        </w:rPr>
      </w:pPr>
      <w:r w:rsidRPr="00907B06">
        <w:rPr>
          <w:rFonts w:ascii="Times New Roman" w:hAnsi="Times New Roman" w:cs="Times New Roman"/>
          <w:sz w:val="24"/>
          <w:szCs w:val="24"/>
        </w:rPr>
        <w:t xml:space="preserve">Tampilan </w:t>
      </w:r>
      <w:r w:rsidR="00B92939" w:rsidRPr="00907B06">
        <w:rPr>
          <w:rFonts w:ascii="Times New Roman" w:hAnsi="Times New Roman" w:cs="Times New Roman"/>
          <w:sz w:val="24"/>
          <w:szCs w:val="24"/>
        </w:rPr>
        <w:t>Melakukan Pencarian</w:t>
      </w:r>
    </w:p>
    <w:tbl>
      <w:tblPr>
        <w:tblStyle w:val="TableGrid"/>
        <w:tblW w:w="0" w:type="auto"/>
        <w:tblInd w:w="534" w:type="dxa"/>
        <w:tblLook w:val="04A0" w:firstRow="1" w:lastRow="0" w:firstColumn="1" w:lastColumn="0" w:noHBand="0" w:noVBand="1"/>
      </w:tblPr>
      <w:tblGrid>
        <w:gridCol w:w="8096"/>
      </w:tblGrid>
      <w:tr w:rsidR="00907B06" w:rsidRPr="00907B06" w14:paraId="2D5D36F6" w14:textId="77777777" w:rsidTr="00B92939">
        <w:tc>
          <w:tcPr>
            <w:tcW w:w="8322" w:type="dxa"/>
          </w:tcPr>
          <w:p w14:paraId="49ED3D80" w14:textId="65C41DED" w:rsidR="00B92939" w:rsidRPr="00907B06" w:rsidRDefault="00B92939" w:rsidP="00B92939">
            <w:pPr>
              <w:pStyle w:val="ListBullet"/>
              <w:numPr>
                <w:ilvl w:val="0"/>
                <w:numId w:val="0"/>
              </w:numPr>
              <w:spacing w:before="120" w:after="120"/>
              <w:contextualSpacing w:val="0"/>
              <w:jc w:val="center"/>
              <w:rPr>
                <w:rFonts w:ascii="Times New Roman" w:hAnsi="Times New Roman" w:cs="Times New Roman"/>
                <w:sz w:val="24"/>
                <w:szCs w:val="24"/>
              </w:rPr>
            </w:pPr>
            <w:r w:rsidRPr="00907B06">
              <w:rPr>
                <w:rFonts w:ascii="Times New Roman" w:hAnsi="Times New Roman" w:cs="Times New Roman"/>
                <w:sz w:val="24"/>
                <w:szCs w:val="24"/>
              </w:rPr>
              <w:drawing>
                <wp:inline distT="0" distB="0" distL="0" distR="0" wp14:anchorId="10802267" wp14:editId="5A1E291E">
                  <wp:extent cx="2309816" cy="3152274"/>
                  <wp:effectExtent l="0" t="0" r="0" b="0"/>
                  <wp:docPr id="17447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5451" name=""/>
                          <pic:cNvPicPr/>
                        </pic:nvPicPr>
                        <pic:blipFill>
                          <a:blip r:embed="rId82"/>
                          <a:stretch>
                            <a:fillRect/>
                          </a:stretch>
                        </pic:blipFill>
                        <pic:spPr>
                          <a:xfrm>
                            <a:off x="0" y="0"/>
                            <a:ext cx="2355435" cy="3214532"/>
                          </a:xfrm>
                          <a:prstGeom prst="rect">
                            <a:avLst/>
                          </a:prstGeom>
                        </pic:spPr>
                      </pic:pic>
                    </a:graphicData>
                  </a:graphic>
                </wp:inline>
              </w:drawing>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drawing>
                <wp:inline distT="0" distB="0" distL="0" distR="0" wp14:anchorId="0B2785AC" wp14:editId="38ED7C77">
                  <wp:extent cx="2354480" cy="3200400"/>
                  <wp:effectExtent l="0" t="0" r="8255" b="0"/>
                  <wp:docPr id="113689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5194" name=""/>
                          <pic:cNvPicPr/>
                        </pic:nvPicPr>
                        <pic:blipFill>
                          <a:blip r:embed="rId83"/>
                          <a:stretch>
                            <a:fillRect/>
                          </a:stretch>
                        </pic:blipFill>
                        <pic:spPr>
                          <a:xfrm>
                            <a:off x="0" y="0"/>
                            <a:ext cx="2380031" cy="3235131"/>
                          </a:xfrm>
                          <a:prstGeom prst="rect">
                            <a:avLst/>
                          </a:prstGeom>
                        </pic:spPr>
                      </pic:pic>
                    </a:graphicData>
                  </a:graphic>
                </wp:inline>
              </w:drawing>
            </w:r>
          </w:p>
        </w:tc>
      </w:tr>
    </w:tbl>
    <w:p w14:paraId="7A415DB7" w14:textId="4C463A74" w:rsidR="00B92939" w:rsidRPr="00907B06" w:rsidRDefault="00B92939">
      <w:pPr>
        <w:pStyle w:val="ListBullet"/>
        <w:rPr>
          <w:rFonts w:ascii="Times New Roman" w:hAnsi="Times New Roman" w:cs="Times New Roman"/>
          <w:sz w:val="24"/>
          <w:szCs w:val="24"/>
          <w:lang w:val="it-IT"/>
        </w:rPr>
      </w:pPr>
      <w:r w:rsidRPr="00907B06">
        <w:rPr>
          <w:rFonts w:ascii="Times New Roman" w:hAnsi="Times New Roman" w:cs="Times New Roman"/>
          <w:sz w:val="24"/>
          <w:szCs w:val="24"/>
          <w:lang w:val="it-IT"/>
        </w:rPr>
        <w:t>Tampilan Filter (Tanggal, Prioritas, Waktu Pelaksanaan)</w:t>
      </w:r>
    </w:p>
    <w:tbl>
      <w:tblPr>
        <w:tblStyle w:val="TableGrid"/>
        <w:tblW w:w="0" w:type="auto"/>
        <w:tblInd w:w="534" w:type="dxa"/>
        <w:tblLook w:val="04A0" w:firstRow="1" w:lastRow="0" w:firstColumn="1" w:lastColumn="0" w:noHBand="0" w:noVBand="1"/>
      </w:tblPr>
      <w:tblGrid>
        <w:gridCol w:w="8096"/>
      </w:tblGrid>
      <w:tr w:rsidR="00907B06" w:rsidRPr="00907B06" w14:paraId="1A23095F" w14:textId="77777777" w:rsidTr="00B92939">
        <w:tc>
          <w:tcPr>
            <w:tcW w:w="8322" w:type="dxa"/>
          </w:tcPr>
          <w:p w14:paraId="2488409A" w14:textId="4F54E5EA" w:rsidR="00B92939" w:rsidRPr="00907B06" w:rsidRDefault="00B370CF" w:rsidP="00B370CF">
            <w:pPr>
              <w:pStyle w:val="ListBullet"/>
              <w:numPr>
                <w:ilvl w:val="0"/>
                <w:numId w:val="0"/>
              </w:numPr>
              <w:spacing w:before="120" w:after="120"/>
              <w:contextualSpacing w:val="0"/>
              <w:jc w:val="center"/>
              <w:rPr>
                <w:rFonts w:ascii="Times New Roman" w:hAnsi="Times New Roman" w:cs="Times New Roman"/>
                <w:sz w:val="24"/>
                <w:szCs w:val="24"/>
                <w:lang w:val="it-IT"/>
              </w:rPr>
            </w:pPr>
            <w:r w:rsidRPr="00907B06">
              <w:rPr>
                <w:rFonts w:ascii="Times New Roman" w:hAnsi="Times New Roman" w:cs="Times New Roman"/>
                <w:sz w:val="24"/>
                <w:szCs w:val="24"/>
                <w:lang w:val="it-IT"/>
              </w:rPr>
              <w:lastRenderedPageBreak/>
              <w:drawing>
                <wp:inline distT="0" distB="0" distL="0" distR="0" wp14:anchorId="07051C9A" wp14:editId="22DF63F3">
                  <wp:extent cx="3722206" cy="4162927"/>
                  <wp:effectExtent l="0" t="0" r="0" b="0"/>
                  <wp:docPr id="116688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82733" name=""/>
                          <pic:cNvPicPr/>
                        </pic:nvPicPr>
                        <pic:blipFill>
                          <a:blip r:embed="rId84"/>
                          <a:stretch>
                            <a:fillRect/>
                          </a:stretch>
                        </pic:blipFill>
                        <pic:spPr>
                          <a:xfrm>
                            <a:off x="0" y="0"/>
                            <a:ext cx="3756079" cy="4200811"/>
                          </a:xfrm>
                          <a:prstGeom prst="rect">
                            <a:avLst/>
                          </a:prstGeom>
                        </pic:spPr>
                      </pic:pic>
                    </a:graphicData>
                  </a:graphic>
                </wp:inline>
              </w:drawing>
            </w:r>
          </w:p>
        </w:tc>
      </w:tr>
    </w:tbl>
    <w:p w14:paraId="7CAF7AB4" w14:textId="4AE60C63" w:rsidR="00B92939" w:rsidRPr="00907B06" w:rsidRDefault="00B92939">
      <w:pPr>
        <w:pStyle w:val="ListBullet"/>
        <w:rPr>
          <w:rFonts w:ascii="Times New Roman" w:hAnsi="Times New Roman" w:cs="Times New Roman"/>
          <w:sz w:val="24"/>
          <w:szCs w:val="24"/>
        </w:rPr>
      </w:pPr>
      <w:r w:rsidRPr="00907B06">
        <w:rPr>
          <w:rFonts w:ascii="Times New Roman" w:hAnsi="Times New Roman" w:cs="Times New Roman"/>
          <w:sz w:val="24"/>
          <w:szCs w:val="24"/>
        </w:rPr>
        <w:t>Tampilan Action Task (Delete)</w:t>
      </w:r>
    </w:p>
    <w:tbl>
      <w:tblPr>
        <w:tblStyle w:val="TableGrid"/>
        <w:tblW w:w="0" w:type="auto"/>
        <w:tblInd w:w="534" w:type="dxa"/>
        <w:tblLook w:val="04A0" w:firstRow="1" w:lastRow="0" w:firstColumn="1" w:lastColumn="0" w:noHBand="0" w:noVBand="1"/>
      </w:tblPr>
      <w:tblGrid>
        <w:gridCol w:w="8096"/>
      </w:tblGrid>
      <w:tr w:rsidR="00907B06" w:rsidRPr="00907B06" w14:paraId="3F765DFF" w14:textId="77777777" w:rsidTr="00B92939">
        <w:tc>
          <w:tcPr>
            <w:tcW w:w="8322" w:type="dxa"/>
          </w:tcPr>
          <w:p w14:paraId="74E4A6D9" w14:textId="77777777" w:rsidR="00B370CF" w:rsidRPr="00907B06" w:rsidRDefault="00B370CF" w:rsidP="00B92939">
            <w:pPr>
              <w:pStyle w:val="ListBullet"/>
              <w:numPr>
                <w:ilvl w:val="0"/>
                <w:numId w:val="0"/>
              </w:numPr>
              <w:spacing w:before="120" w:after="120"/>
              <w:contextualSpacing w:val="0"/>
              <w:jc w:val="center"/>
              <w:rPr>
                <w:noProof/>
              </w:rPr>
            </w:pPr>
            <w:r w:rsidRPr="00907B06">
              <w:rPr>
                <w:rFonts w:ascii="Times New Roman" w:hAnsi="Times New Roman" w:cs="Times New Roman"/>
                <w:sz w:val="24"/>
                <w:szCs w:val="24"/>
              </w:rPr>
              <w:drawing>
                <wp:inline distT="0" distB="0" distL="0" distR="0" wp14:anchorId="164E52FA" wp14:editId="6A31BA0E">
                  <wp:extent cx="2445719" cy="3333750"/>
                  <wp:effectExtent l="0" t="0" r="0" b="0"/>
                  <wp:docPr id="136420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5108" name=""/>
                          <pic:cNvPicPr/>
                        </pic:nvPicPr>
                        <pic:blipFill>
                          <a:blip r:embed="rId85"/>
                          <a:stretch>
                            <a:fillRect/>
                          </a:stretch>
                        </pic:blipFill>
                        <pic:spPr>
                          <a:xfrm>
                            <a:off x="0" y="0"/>
                            <a:ext cx="2482180" cy="3383450"/>
                          </a:xfrm>
                          <a:prstGeom prst="rect">
                            <a:avLst/>
                          </a:prstGeom>
                        </pic:spPr>
                      </pic:pic>
                    </a:graphicData>
                  </a:graphic>
                </wp:inline>
              </w:drawing>
            </w:r>
            <w:r w:rsidRPr="00907B06">
              <w:rPr>
                <w:noProof/>
              </w:rPr>
              <w:t xml:space="preserve">  </w:t>
            </w:r>
            <w:r w:rsidRPr="00907B06">
              <w:rPr>
                <w:rFonts w:ascii="Times New Roman" w:hAnsi="Times New Roman" w:cs="Times New Roman"/>
                <w:sz w:val="24"/>
                <w:szCs w:val="24"/>
              </w:rPr>
              <w:drawing>
                <wp:inline distT="0" distB="0" distL="0" distR="0" wp14:anchorId="236469C9" wp14:editId="41A5AD17">
                  <wp:extent cx="2476500" cy="3354624"/>
                  <wp:effectExtent l="0" t="0" r="0" b="0"/>
                  <wp:docPr id="8603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1599" name=""/>
                          <pic:cNvPicPr/>
                        </pic:nvPicPr>
                        <pic:blipFill>
                          <a:blip r:embed="rId86"/>
                          <a:stretch>
                            <a:fillRect/>
                          </a:stretch>
                        </pic:blipFill>
                        <pic:spPr>
                          <a:xfrm>
                            <a:off x="0" y="0"/>
                            <a:ext cx="2518199" cy="3411109"/>
                          </a:xfrm>
                          <a:prstGeom prst="rect">
                            <a:avLst/>
                          </a:prstGeom>
                        </pic:spPr>
                      </pic:pic>
                    </a:graphicData>
                  </a:graphic>
                </wp:inline>
              </w:drawing>
            </w:r>
          </w:p>
          <w:p w14:paraId="2A30ABA0" w14:textId="77777777" w:rsidR="00B370CF" w:rsidRPr="00907B06" w:rsidRDefault="00B370CF" w:rsidP="00B92939">
            <w:pPr>
              <w:pStyle w:val="ListBullet"/>
              <w:numPr>
                <w:ilvl w:val="0"/>
                <w:numId w:val="0"/>
              </w:numPr>
              <w:spacing w:before="120" w:after="120"/>
              <w:contextualSpacing w:val="0"/>
              <w:jc w:val="center"/>
              <w:rPr>
                <w:noProof/>
              </w:rPr>
            </w:pPr>
          </w:p>
          <w:p w14:paraId="0F20DB86" w14:textId="77777777" w:rsidR="00B370CF" w:rsidRPr="00907B06" w:rsidRDefault="00B370CF" w:rsidP="00B92939">
            <w:pPr>
              <w:pStyle w:val="ListBullet"/>
              <w:numPr>
                <w:ilvl w:val="0"/>
                <w:numId w:val="0"/>
              </w:numPr>
              <w:spacing w:before="120" w:after="120"/>
              <w:contextualSpacing w:val="0"/>
              <w:jc w:val="center"/>
              <w:rPr>
                <w:noProof/>
              </w:rPr>
            </w:pPr>
          </w:p>
          <w:p w14:paraId="1A9E2176" w14:textId="2834DD77" w:rsidR="00B92939" w:rsidRPr="00907B06" w:rsidRDefault="00B370CF" w:rsidP="00B92939">
            <w:pPr>
              <w:pStyle w:val="ListBullet"/>
              <w:numPr>
                <w:ilvl w:val="0"/>
                <w:numId w:val="0"/>
              </w:numPr>
              <w:spacing w:before="120" w:after="120"/>
              <w:contextualSpacing w:val="0"/>
              <w:jc w:val="center"/>
              <w:rPr>
                <w:rFonts w:ascii="Times New Roman" w:hAnsi="Times New Roman" w:cs="Times New Roman"/>
                <w:sz w:val="24"/>
                <w:szCs w:val="24"/>
              </w:rPr>
            </w:pPr>
            <w:r w:rsidRPr="00907B06">
              <w:rPr>
                <w:noProof/>
              </w:rPr>
              <w:t xml:space="preserve"> </w:t>
            </w:r>
            <w:r w:rsidRPr="00907B06">
              <w:rPr>
                <w:rFonts w:ascii="Times New Roman" w:hAnsi="Times New Roman" w:cs="Times New Roman"/>
                <w:sz w:val="24"/>
                <w:szCs w:val="24"/>
              </w:rPr>
              <w:drawing>
                <wp:inline distT="0" distB="0" distL="0" distR="0" wp14:anchorId="4FE0FA7B" wp14:editId="33A8ECE7">
                  <wp:extent cx="2491588" cy="3371850"/>
                  <wp:effectExtent l="0" t="0" r="4445" b="0"/>
                  <wp:docPr id="77633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38026" name=""/>
                          <pic:cNvPicPr/>
                        </pic:nvPicPr>
                        <pic:blipFill>
                          <a:blip r:embed="rId87"/>
                          <a:stretch>
                            <a:fillRect/>
                          </a:stretch>
                        </pic:blipFill>
                        <pic:spPr>
                          <a:xfrm>
                            <a:off x="0" y="0"/>
                            <a:ext cx="2503969" cy="3388606"/>
                          </a:xfrm>
                          <a:prstGeom prst="rect">
                            <a:avLst/>
                          </a:prstGeom>
                        </pic:spPr>
                      </pic:pic>
                    </a:graphicData>
                  </a:graphic>
                </wp:inline>
              </w:drawing>
            </w:r>
            <w:r w:rsidRPr="00907B06">
              <w:rPr>
                <w:noProof/>
              </w:rPr>
              <w:t xml:space="preserve">   </w:t>
            </w:r>
            <w:r w:rsidRPr="00907B06">
              <w:rPr>
                <w:noProof/>
              </w:rPr>
              <w:drawing>
                <wp:inline distT="0" distB="0" distL="0" distR="0" wp14:anchorId="1E7E5B1A" wp14:editId="5F8E8538">
                  <wp:extent cx="2404838" cy="3277134"/>
                  <wp:effectExtent l="0" t="0" r="0" b="0"/>
                  <wp:docPr id="169944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45238" name=""/>
                          <pic:cNvPicPr/>
                        </pic:nvPicPr>
                        <pic:blipFill>
                          <a:blip r:embed="rId88"/>
                          <a:stretch>
                            <a:fillRect/>
                          </a:stretch>
                        </pic:blipFill>
                        <pic:spPr>
                          <a:xfrm>
                            <a:off x="0" y="0"/>
                            <a:ext cx="2418279" cy="3295451"/>
                          </a:xfrm>
                          <a:prstGeom prst="rect">
                            <a:avLst/>
                          </a:prstGeom>
                        </pic:spPr>
                      </pic:pic>
                    </a:graphicData>
                  </a:graphic>
                </wp:inline>
              </w:drawing>
            </w:r>
          </w:p>
        </w:tc>
      </w:tr>
    </w:tbl>
    <w:p w14:paraId="1BED8BCF" w14:textId="77777777" w:rsidR="00B370CF" w:rsidRPr="00907B06" w:rsidRDefault="00B370CF" w:rsidP="00B370CF">
      <w:pPr>
        <w:pStyle w:val="ListBullet"/>
        <w:numPr>
          <w:ilvl w:val="0"/>
          <w:numId w:val="0"/>
        </w:numPr>
        <w:ind w:left="360"/>
        <w:rPr>
          <w:rFonts w:ascii="Times New Roman" w:hAnsi="Times New Roman" w:cs="Times New Roman"/>
          <w:sz w:val="24"/>
          <w:szCs w:val="24"/>
        </w:rPr>
      </w:pPr>
    </w:p>
    <w:p w14:paraId="428AFAC7" w14:textId="77777777" w:rsidR="00B370CF" w:rsidRPr="00907B06" w:rsidRDefault="00B370CF" w:rsidP="00B370CF">
      <w:pPr>
        <w:pStyle w:val="ListBullet"/>
        <w:numPr>
          <w:ilvl w:val="0"/>
          <w:numId w:val="0"/>
        </w:numPr>
        <w:ind w:left="360"/>
        <w:rPr>
          <w:rFonts w:ascii="Times New Roman" w:hAnsi="Times New Roman" w:cs="Times New Roman"/>
          <w:sz w:val="24"/>
          <w:szCs w:val="24"/>
        </w:rPr>
      </w:pPr>
    </w:p>
    <w:p w14:paraId="7423A9DF" w14:textId="721372F6" w:rsidR="00B370CF" w:rsidRPr="00B370CF" w:rsidRDefault="00B370CF" w:rsidP="00B370CF">
      <w:pPr>
        <w:pStyle w:val="ListBullet"/>
        <w:tabs>
          <w:tab w:val="clear" w:pos="360"/>
        </w:tabs>
        <w:ind w:firstLine="0"/>
        <w:rPr>
          <w:rFonts w:ascii="Times New Roman" w:hAnsi="Times New Roman" w:cs="Times New Roman"/>
          <w:sz w:val="24"/>
          <w:szCs w:val="24"/>
        </w:rPr>
      </w:pPr>
      <w:r w:rsidRPr="00B370CF">
        <w:rPr>
          <w:rFonts w:ascii="Times New Roman" w:hAnsi="Times New Roman" w:cs="Times New Roman"/>
          <w:sz w:val="24"/>
          <w:szCs w:val="24"/>
        </w:rPr>
        <w:t>Tampilan Action Task (View)</w:t>
      </w:r>
    </w:p>
    <w:tbl>
      <w:tblPr>
        <w:tblStyle w:val="TableGrid"/>
        <w:tblW w:w="0" w:type="auto"/>
        <w:tblInd w:w="534" w:type="dxa"/>
        <w:tblLook w:val="04A0" w:firstRow="1" w:lastRow="0" w:firstColumn="1" w:lastColumn="0" w:noHBand="0" w:noVBand="1"/>
      </w:tblPr>
      <w:tblGrid>
        <w:gridCol w:w="8096"/>
      </w:tblGrid>
      <w:tr w:rsidR="00907B06" w:rsidRPr="00B370CF" w14:paraId="4850234E" w14:textId="77777777" w:rsidTr="00F2162D">
        <w:tc>
          <w:tcPr>
            <w:tcW w:w="8322" w:type="dxa"/>
          </w:tcPr>
          <w:p w14:paraId="1738D337" w14:textId="577B3549" w:rsidR="00B370CF" w:rsidRPr="00B370CF" w:rsidRDefault="00B370CF" w:rsidP="00B370CF">
            <w:pPr>
              <w:pStyle w:val="ListBullet"/>
              <w:numPr>
                <w:ilvl w:val="0"/>
                <w:numId w:val="0"/>
              </w:numPr>
              <w:spacing w:after="200"/>
              <w:ind w:left="360"/>
              <w:rPr>
                <w:rFonts w:ascii="Times New Roman" w:hAnsi="Times New Roman" w:cs="Times New Roman"/>
                <w:sz w:val="24"/>
                <w:szCs w:val="24"/>
              </w:rPr>
            </w:pPr>
            <w:r w:rsidRPr="00B370CF">
              <w:rPr>
                <w:rFonts w:ascii="Times New Roman" w:hAnsi="Times New Roman" w:cs="Times New Roman"/>
                <w:sz w:val="24"/>
                <w:szCs w:val="24"/>
              </w:rPr>
              <w:t xml:space="preserve">  </w:t>
            </w:r>
          </w:p>
          <w:p w14:paraId="09AEF740" w14:textId="282CF0A7" w:rsidR="00B370CF" w:rsidRPr="00907B06" w:rsidRDefault="00B370CF" w:rsidP="00B370CF">
            <w:pPr>
              <w:pStyle w:val="ListBullet"/>
              <w:numPr>
                <w:ilvl w:val="0"/>
                <w:numId w:val="0"/>
              </w:numPr>
              <w:tabs>
                <w:tab w:val="left" w:pos="1504"/>
              </w:tabs>
              <w:spacing w:after="200"/>
              <w:jc w:val="center"/>
              <w:rPr>
                <w:noProof/>
              </w:rPr>
            </w:pPr>
            <w:r w:rsidRPr="00907B06">
              <w:rPr>
                <w:rFonts w:ascii="Times New Roman" w:hAnsi="Times New Roman" w:cs="Times New Roman"/>
                <w:sz w:val="24"/>
                <w:szCs w:val="24"/>
              </w:rPr>
              <w:lastRenderedPageBreak/>
              <w:drawing>
                <wp:inline distT="0" distB="0" distL="0" distR="0" wp14:anchorId="4942520C" wp14:editId="777294A4">
                  <wp:extent cx="2549787" cy="3465876"/>
                  <wp:effectExtent l="0" t="0" r="3175" b="1270"/>
                  <wp:docPr id="27430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09731" name=""/>
                          <pic:cNvPicPr/>
                        </pic:nvPicPr>
                        <pic:blipFill>
                          <a:blip r:embed="rId89"/>
                          <a:stretch>
                            <a:fillRect/>
                          </a:stretch>
                        </pic:blipFill>
                        <pic:spPr>
                          <a:xfrm>
                            <a:off x="0" y="0"/>
                            <a:ext cx="2586671" cy="3516011"/>
                          </a:xfrm>
                          <a:prstGeom prst="rect">
                            <a:avLst/>
                          </a:prstGeom>
                        </pic:spPr>
                      </pic:pic>
                    </a:graphicData>
                  </a:graphic>
                </wp:inline>
              </w:drawing>
            </w:r>
            <w:r w:rsidRPr="00907B06">
              <w:rPr>
                <w:noProof/>
              </w:rPr>
              <w:t xml:space="preserve"> </w:t>
            </w:r>
            <w:r w:rsidR="005E33E3" w:rsidRPr="00907B06">
              <w:rPr>
                <w:noProof/>
              </w:rPr>
              <w:t xml:space="preserve">  </w:t>
            </w:r>
            <w:r w:rsidRPr="00907B06">
              <w:rPr>
                <w:rFonts w:ascii="Times New Roman" w:hAnsi="Times New Roman" w:cs="Times New Roman"/>
                <w:sz w:val="24"/>
                <w:szCs w:val="24"/>
              </w:rPr>
              <w:drawing>
                <wp:inline distT="0" distB="0" distL="0" distR="0" wp14:anchorId="4FB3A744" wp14:editId="17A2D11C">
                  <wp:extent cx="2484583" cy="3397591"/>
                  <wp:effectExtent l="0" t="0" r="0" b="0"/>
                  <wp:docPr id="73860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00105" name=""/>
                          <pic:cNvPicPr/>
                        </pic:nvPicPr>
                        <pic:blipFill>
                          <a:blip r:embed="rId90"/>
                          <a:stretch>
                            <a:fillRect/>
                          </a:stretch>
                        </pic:blipFill>
                        <pic:spPr>
                          <a:xfrm>
                            <a:off x="0" y="0"/>
                            <a:ext cx="2494369" cy="3410973"/>
                          </a:xfrm>
                          <a:prstGeom prst="rect">
                            <a:avLst/>
                          </a:prstGeom>
                        </pic:spPr>
                      </pic:pic>
                    </a:graphicData>
                  </a:graphic>
                </wp:inline>
              </w:drawing>
            </w:r>
          </w:p>
          <w:p w14:paraId="4F7D1350" w14:textId="77777777" w:rsidR="005E33E3" w:rsidRPr="00907B06" w:rsidRDefault="005E33E3" w:rsidP="00B370CF">
            <w:pPr>
              <w:pStyle w:val="ListBullet"/>
              <w:numPr>
                <w:ilvl w:val="0"/>
                <w:numId w:val="0"/>
              </w:numPr>
              <w:tabs>
                <w:tab w:val="left" w:pos="1504"/>
              </w:tabs>
              <w:spacing w:after="200"/>
              <w:jc w:val="center"/>
              <w:rPr>
                <w:noProof/>
              </w:rPr>
            </w:pPr>
          </w:p>
          <w:p w14:paraId="507C36D3" w14:textId="30F9B0F6" w:rsidR="005E33E3" w:rsidRPr="00B370CF" w:rsidRDefault="005E33E3" w:rsidP="00B370CF">
            <w:pPr>
              <w:pStyle w:val="ListBullet"/>
              <w:numPr>
                <w:ilvl w:val="0"/>
                <w:numId w:val="0"/>
              </w:numPr>
              <w:tabs>
                <w:tab w:val="left" w:pos="1504"/>
              </w:tabs>
              <w:spacing w:after="200"/>
              <w:jc w:val="center"/>
              <w:rPr>
                <w:rFonts w:ascii="Times New Roman" w:hAnsi="Times New Roman" w:cs="Times New Roman"/>
                <w:sz w:val="24"/>
                <w:szCs w:val="24"/>
              </w:rPr>
            </w:pPr>
            <w:r w:rsidRPr="00907B06">
              <w:rPr>
                <w:rFonts w:ascii="Times New Roman" w:hAnsi="Times New Roman" w:cs="Times New Roman"/>
                <w:sz w:val="24"/>
                <w:szCs w:val="24"/>
              </w:rPr>
              <w:lastRenderedPageBreak/>
              <w:drawing>
                <wp:inline distT="0" distB="0" distL="0" distR="0" wp14:anchorId="76068BA1" wp14:editId="40A760F1">
                  <wp:extent cx="2900149" cy="3944203"/>
                  <wp:effectExtent l="0" t="0" r="0" b="0"/>
                  <wp:docPr id="4328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7414" name=""/>
                          <pic:cNvPicPr/>
                        </pic:nvPicPr>
                        <pic:blipFill>
                          <a:blip r:embed="rId91"/>
                          <a:stretch>
                            <a:fillRect/>
                          </a:stretch>
                        </pic:blipFill>
                        <pic:spPr>
                          <a:xfrm>
                            <a:off x="0" y="0"/>
                            <a:ext cx="2914254" cy="3963386"/>
                          </a:xfrm>
                          <a:prstGeom prst="rect">
                            <a:avLst/>
                          </a:prstGeom>
                        </pic:spPr>
                      </pic:pic>
                    </a:graphicData>
                  </a:graphic>
                </wp:inline>
              </w:drawing>
            </w:r>
          </w:p>
        </w:tc>
      </w:tr>
    </w:tbl>
    <w:p w14:paraId="57C8694E" w14:textId="4901D81B" w:rsidR="005E33E3" w:rsidRPr="005E33E3" w:rsidRDefault="005E33E3" w:rsidP="005E33E3">
      <w:pPr>
        <w:pStyle w:val="ListBullet"/>
        <w:rPr>
          <w:rFonts w:ascii="Times New Roman" w:hAnsi="Times New Roman" w:cs="Times New Roman"/>
          <w:sz w:val="24"/>
          <w:szCs w:val="24"/>
        </w:rPr>
      </w:pPr>
      <w:r w:rsidRPr="005E33E3">
        <w:rPr>
          <w:rFonts w:ascii="Times New Roman" w:hAnsi="Times New Roman" w:cs="Times New Roman"/>
          <w:sz w:val="24"/>
          <w:szCs w:val="24"/>
        </w:rPr>
        <w:lastRenderedPageBreak/>
        <w:t>Tampilan Action Task (</w:t>
      </w:r>
      <w:r w:rsidRPr="00907B06">
        <w:rPr>
          <w:rFonts w:ascii="Times New Roman" w:hAnsi="Times New Roman" w:cs="Times New Roman"/>
          <w:sz w:val="24"/>
          <w:szCs w:val="24"/>
        </w:rPr>
        <w:t>Edit</w:t>
      </w:r>
      <w:r w:rsidRPr="005E33E3">
        <w:rPr>
          <w:rFonts w:ascii="Times New Roman" w:hAnsi="Times New Roman" w:cs="Times New Roman"/>
          <w:sz w:val="24"/>
          <w:szCs w:val="24"/>
        </w:rPr>
        <w:t>)</w:t>
      </w:r>
    </w:p>
    <w:tbl>
      <w:tblPr>
        <w:tblStyle w:val="TableGrid"/>
        <w:tblW w:w="0" w:type="auto"/>
        <w:tblInd w:w="534" w:type="dxa"/>
        <w:tblLook w:val="04A0" w:firstRow="1" w:lastRow="0" w:firstColumn="1" w:lastColumn="0" w:noHBand="0" w:noVBand="1"/>
      </w:tblPr>
      <w:tblGrid>
        <w:gridCol w:w="8096"/>
      </w:tblGrid>
      <w:tr w:rsidR="00907B06" w:rsidRPr="005E33E3" w14:paraId="0B8F3DD1" w14:textId="77777777" w:rsidTr="00F2162D">
        <w:tc>
          <w:tcPr>
            <w:tcW w:w="8322" w:type="dxa"/>
          </w:tcPr>
          <w:p w14:paraId="7527DDD0" w14:textId="77777777" w:rsidR="005E33E3" w:rsidRPr="00907B06" w:rsidRDefault="005E33E3" w:rsidP="005E33E3">
            <w:pPr>
              <w:pStyle w:val="ListBullet"/>
              <w:numPr>
                <w:ilvl w:val="0"/>
                <w:numId w:val="0"/>
              </w:numPr>
              <w:spacing w:before="120" w:after="120"/>
              <w:ind w:left="360" w:hanging="360"/>
              <w:contextualSpacing w:val="0"/>
              <w:jc w:val="center"/>
              <w:rPr>
                <w:rFonts w:ascii="Times New Roman" w:hAnsi="Times New Roman" w:cs="Times New Roman"/>
                <w:sz w:val="24"/>
                <w:szCs w:val="24"/>
              </w:rPr>
            </w:pPr>
            <w:r w:rsidRPr="00907B06">
              <w:rPr>
                <w:rFonts w:ascii="Times New Roman" w:hAnsi="Times New Roman" w:cs="Times New Roman"/>
                <w:sz w:val="24"/>
                <w:szCs w:val="24"/>
              </w:rPr>
              <w:lastRenderedPageBreak/>
              <w:drawing>
                <wp:inline distT="0" distB="0" distL="0" distR="0" wp14:anchorId="3DE40B48" wp14:editId="3EF84096">
                  <wp:extent cx="2468867" cy="3358055"/>
                  <wp:effectExtent l="0" t="0" r="8255" b="0"/>
                  <wp:docPr id="86543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37831" name=""/>
                          <pic:cNvPicPr/>
                        </pic:nvPicPr>
                        <pic:blipFill>
                          <a:blip r:embed="rId92"/>
                          <a:stretch>
                            <a:fillRect/>
                          </a:stretch>
                        </pic:blipFill>
                        <pic:spPr>
                          <a:xfrm>
                            <a:off x="0" y="0"/>
                            <a:ext cx="2484470" cy="3379277"/>
                          </a:xfrm>
                          <a:prstGeom prst="rect">
                            <a:avLst/>
                          </a:prstGeom>
                        </pic:spPr>
                      </pic:pic>
                    </a:graphicData>
                  </a:graphic>
                </wp:inline>
              </w:drawing>
            </w:r>
            <w:r w:rsidRPr="00907B06">
              <w:rPr>
                <w:rFonts w:ascii="Times New Roman" w:hAnsi="Times New Roman" w:cs="Times New Roman"/>
                <w:sz w:val="24"/>
                <w:szCs w:val="24"/>
              </w:rPr>
              <w:t xml:space="preserve">    </w:t>
            </w:r>
            <w:r w:rsidRPr="00907B06">
              <w:rPr>
                <w:rFonts w:ascii="Times New Roman" w:hAnsi="Times New Roman" w:cs="Times New Roman"/>
                <w:sz w:val="24"/>
                <w:szCs w:val="24"/>
              </w:rPr>
              <w:drawing>
                <wp:inline distT="0" distB="0" distL="0" distR="0" wp14:anchorId="3B6606A5" wp14:editId="5BCC19BF">
                  <wp:extent cx="2490952" cy="3379160"/>
                  <wp:effectExtent l="0" t="0" r="5080" b="0"/>
                  <wp:docPr id="107299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97650" name=""/>
                          <pic:cNvPicPr/>
                        </pic:nvPicPr>
                        <pic:blipFill>
                          <a:blip r:embed="rId93"/>
                          <a:stretch>
                            <a:fillRect/>
                          </a:stretch>
                        </pic:blipFill>
                        <pic:spPr>
                          <a:xfrm>
                            <a:off x="0" y="0"/>
                            <a:ext cx="2496317" cy="3386438"/>
                          </a:xfrm>
                          <a:prstGeom prst="rect">
                            <a:avLst/>
                          </a:prstGeom>
                        </pic:spPr>
                      </pic:pic>
                    </a:graphicData>
                  </a:graphic>
                </wp:inline>
              </w:drawing>
            </w:r>
          </w:p>
          <w:p w14:paraId="2DFBADC4" w14:textId="77777777" w:rsidR="00907B06" w:rsidRPr="00907B06" w:rsidRDefault="00907B06" w:rsidP="00907B06">
            <w:pPr>
              <w:pStyle w:val="ListBullet"/>
              <w:numPr>
                <w:ilvl w:val="0"/>
                <w:numId w:val="0"/>
              </w:numPr>
              <w:spacing w:before="120" w:after="120"/>
              <w:contextualSpacing w:val="0"/>
              <w:rPr>
                <w:rFonts w:ascii="Times New Roman" w:hAnsi="Times New Roman" w:cs="Times New Roman"/>
                <w:sz w:val="24"/>
                <w:szCs w:val="24"/>
              </w:rPr>
            </w:pPr>
          </w:p>
          <w:p w14:paraId="3A4320C3" w14:textId="77777777" w:rsidR="00907B06" w:rsidRPr="00907B06" w:rsidRDefault="00907B06" w:rsidP="005E33E3">
            <w:pPr>
              <w:pStyle w:val="ListBullet"/>
              <w:numPr>
                <w:ilvl w:val="0"/>
                <w:numId w:val="0"/>
              </w:numPr>
              <w:spacing w:before="120" w:after="120"/>
              <w:ind w:left="360" w:hanging="360"/>
              <w:contextualSpacing w:val="0"/>
              <w:jc w:val="center"/>
              <w:rPr>
                <w:rFonts w:ascii="Times New Roman" w:hAnsi="Times New Roman" w:cs="Times New Roman"/>
                <w:sz w:val="24"/>
                <w:szCs w:val="24"/>
              </w:rPr>
            </w:pPr>
          </w:p>
          <w:p w14:paraId="354DFA7C" w14:textId="5C2EC7C5" w:rsidR="00907B06" w:rsidRPr="005E33E3" w:rsidRDefault="00907B06" w:rsidP="005E33E3">
            <w:pPr>
              <w:pStyle w:val="ListBullet"/>
              <w:numPr>
                <w:ilvl w:val="0"/>
                <w:numId w:val="0"/>
              </w:numPr>
              <w:spacing w:before="120" w:after="120"/>
              <w:ind w:left="360" w:hanging="360"/>
              <w:contextualSpacing w:val="0"/>
              <w:jc w:val="center"/>
              <w:rPr>
                <w:rFonts w:ascii="Times New Roman" w:hAnsi="Times New Roman" w:cs="Times New Roman"/>
                <w:sz w:val="24"/>
                <w:szCs w:val="24"/>
              </w:rPr>
            </w:pPr>
            <w:r w:rsidRPr="00907B06">
              <w:rPr>
                <w:rFonts w:ascii="Times New Roman" w:hAnsi="Times New Roman" w:cs="Times New Roman"/>
                <w:sz w:val="24"/>
                <w:szCs w:val="24"/>
              </w:rPr>
              <w:lastRenderedPageBreak/>
              <w:drawing>
                <wp:inline distT="0" distB="0" distL="0" distR="0" wp14:anchorId="24A5C977" wp14:editId="13567EA2">
                  <wp:extent cx="2494695" cy="3389586"/>
                  <wp:effectExtent l="0" t="0" r="1270" b="1905"/>
                  <wp:docPr id="153473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38227" name=""/>
                          <pic:cNvPicPr/>
                        </pic:nvPicPr>
                        <pic:blipFill>
                          <a:blip r:embed="rId94"/>
                          <a:stretch>
                            <a:fillRect/>
                          </a:stretch>
                        </pic:blipFill>
                        <pic:spPr>
                          <a:xfrm>
                            <a:off x="0" y="0"/>
                            <a:ext cx="2501273" cy="3398524"/>
                          </a:xfrm>
                          <a:prstGeom prst="rect">
                            <a:avLst/>
                          </a:prstGeom>
                        </pic:spPr>
                      </pic:pic>
                    </a:graphicData>
                  </a:graphic>
                </wp:inline>
              </w:drawing>
            </w:r>
            <w:r w:rsidRPr="00907B06">
              <w:rPr>
                <w:noProof/>
              </w:rPr>
              <w:t xml:space="preserve">  </w:t>
            </w:r>
            <w:r w:rsidRPr="00907B06">
              <w:rPr>
                <w:rFonts w:ascii="Times New Roman" w:hAnsi="Times New Roman" w:cs="Times New Roman"/>
                <w:sz w:val="24"/>
                <w:szCs w:val="24"/>
              </w:rPr>
              <w:drawing>
                <wp:inline distT="0" distB="0" distL="0" distR="0" wp14:anchorId="49654F7F" wp14:editId="559BFC66">
                  <wp:extent cx="2522001" cy="3424878"/>
                  <wp:effectExtent l="0" t="0" r="0" b="4445"/>
                  <wp:docPr id="171605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56643" name=""/>
                          <pic:cNvPicPr/>
                        </pic:nvPicPr>
                        <pic:blipFill>
                          <a:blip r:embed="rId95"/>
                          <a:stretch>
                            <a:fillRect/>
                          </a:stretch>
                        </pic:blipFill>
                        <pic:spPr>
                          <a:xfrm>
                            <a:off x="0" y="0"/>
                            <a:ext cx="2527539" cy="3432398"/>
                          </a:xfrm>
                          <a:prstGeom prst="rect">
                            <a:avLst/>
                          </a:prstGeom>
                        </pic:spPr>
                      </pic:pic>
                    </a:graphicData>
                  </a:graphic>
                </wp:inline>
              </w:drawing>
            </w:r>
          </w:p>
        </w:tc>
      </w:tr>
    </w:tbl>
    <w:p w14:paraId="26C74360" w14:textId="77777777" w:rsidR="00907B06" w:rsidRPr="00907B06" w:rsidRDefault="00907B06" w:rsidP="00907B06">
      <w:pPr>
        <w:pStyle w:val="ListBullet"/>
        <w:numPr>
          <w:ilvl w:val="0"/>
          <w:numId w:val="0"/>
        </w:numPr>
        <w:ind w:left="360"/>
        <w:rPr>
          <w:rFonts w:ascii="Times New Roman" w:hAnsi="Times New Roman" w:cs="Times New Roman"/>
          <w:sz w:val="24"/>
          <w:szCs w:val="24"/>
        </w:rPr>
      </w:pPr>
    </w:p>
    <w:p w14:paraId="0A86892A" w14:textId="77777777" w:rsidR="00907B06" w:rsidRPr="00907B06" w:rsidRDefault="00907B06" w:rsidP="00907B06">
      <w:pPr>
        <w:pStyle w:val="ListBullet"/>
        <w:numPr>
          <w:ilvl w:val="0"/>
          <w:numId w:val="0"/>
        </w:numPr>
        <w:ind w:left="360"/>
        <w:rPr>
          <w:rFonts w:ascii="Times New Roman" w:hAnsi="Times New Roman" w:cs="Times New Roman"/>
          <w:sz w:val="24"/>
          <w:szCs w:val="24"/>
        </w:rPr>
      </w:pPr>
    </w:p>
    <w:p w14:paraId="7DC69B5F" w14:textId="09B2ADEE" w:rsidR="00B92939" w:rsidRPr="00907B06" w:rsidRDefault="00000000" w:rsidP="00B92939">
      <w:pPr>
        <w:pStyle w:val="ListBullet"/>
        <w:rPr>
          <w:rFonts w:ascii="Times New Roman" w:hAnsi="Times New Roman" w:cs="Times New Roman"/>
          <w:sz w:val="24"/>
          <w:szCs w:val="24"/>
        </w:rPr>
      </w:pPr>
      <w:r w:rsidRPr="00907B06">
        <w:rPr>
          <w:rFonts w:ascii="Times New Roman" w:hAnsi="Times New Roman" w:cs="Times New Roman"/>
          <w:sz w:val="24"/>
          <w:szCs w:val="24"/>
        </w:rPr>
        <w:t>Tampilan Tambah Kegiatan Baru</w:t>
      </w:r>
    </w:p>
    <w:tbl>
      <w:tblPr>
        <w:tblStyle w:val="TableGrid"/>
        <w:tblW w:w="0" w:type="auto"/>
        <w:tblInd w:w="534" w:type="dxa"/>
        <w:tblLook w:val="04A0" w:firstRow="1" w:lastRow="0" w:firstColumn="1" w:lastColumn="0" w:noHBand="0" w:noVBand="1"/>
      </w:tblPr>
      <w:tblGrid>
        <w:gridCol w:w="8096"/>
      </w:tblGrid>
      <w:tr w:rsidR="00907B06" w:rsidRPr="00907B06" w14:paraId="30F17691" w14:textId="77777777" w:rsidTr="00B92939">
        <w:tc>
          <w:tcPr>
            <w:tcW w:w="8322" w:type="dxa"/>
          </w:tcPr>
          <w:p w14:paraId="41F94FA1" w14:textId="77777777" w:rsidR="00907B06" w:rsidRPr="00907B06" w:rsidRDefault="00B92939" w:rsidP="00B92939">
            <w:pPr>
              <w:pStyle w:val="ListBullet"/>
              <w:numPr>
                <w:ilvl w:val="0"/>
                <w:numId w:val="0"/>
              </w:numPr>
              <w:spacing w:before="120" w:after="120"/>
              <w:contextualSpacing w:val="0"/>
              <w:jc w:val="center"/>
              <w:rPr>
                <w:noProof/>
              </w:rPr>
            </w:pPr>
            <w:r w:rsidRPr="00907B06">
              <w:rPr>
                <w:rFonts w:ascii="Times New Roman" w:hAnsi="Times New Roman" w:cs="Times New Roman"/>
                <w:sz w:val="24"/>
                <w:szCs w:val="24"/>
              </w:rPr>
              <w:lastRenderedPageBreak/>
              <w:drawing>
                <wp:inline distT="0" distB="0" distL="0" distR="0" wp14:anchorId="567447CD" wp14:editId="6BED3247">
                  <wp:extent cx="2402006" cy="3263285"/>
                  <wp:effectExtent l="0" t="0" r="0" b="0"/>
                  <wp:docPr id="213606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8197" name=""/>
                          <pic:cNvPicPr/>
                        </pic:nvPicPr>
                        <pic:blipFill>
                          <a:blip r:embed="rId96"/>
                          <a:stretch>
                            <a:fillRect/>
                          </a:stretch>
                        </pic:blipFill>
                        <pic:spPr>
                          <a:xfrm>
                            <a:off x="0" y="0"/>
                            <a:ext cx="2414562" cy="3280344"/>
                          </a:xfrm>
                          <a:prstGeom prst="rect">
                            <a:avLst/>
                          </a:prstGeom>
                        </pic:spPr>
                      </pic:pic>
                    </a:graphicData>
                  </a:graphic>
                </wp:inline>
              </w:drawing>
            </w:r>
            <w:r w:rsidR="00907B06" w:rsidRPr="00907B06">
              <w:rPr>
                <w:noProof/>
              </w:rPr>
              <w:t xml:space="preserve">        </w:t>
            </w:r>
            <w:r w:rsidR="00907B06" w:rsidRPr="00907B06">
              <w:rPr>
                <w:rFonts w:ascii="Times New Roman" w:hAnsi="Times New Roman" w:cs="Times New Roman"/>
                <w:sz w:val="24"/>
                <w:szCs w:val="24"/>
              </w:rPr>
              <w:drawing>
                <wp:inline distT="0" distB="0" distL="0" distR="0" wp14:anchorId="409F0457" wp14:editId="74D18A1B">
                  <wp:extent cx="2374711" cy="3245597"/>
                  <wp:effectExtent l="0" t="0" r="6985" b="0"/>
                  <wp:docPr id="27258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89546" name=""/>
                          <pic:cNvPicPr/>
                        </pic:nvPicPr>
                        <pic:blipFill>
                          <a:blip r:embed="rId97"/>
                          <a:stretch>
                            <a:fillRect/>
                          </a:stretch>
                        </pic:blipFill>
                        <pic:spPr>
                          <a:xfrm>
                            <a:off x="0" y="0"/>
                            <a:ext cx="2385735" cy="3260664"/>
                          </a:xfrm>
                          <a:prstGeom prst="rect">
                            <a:avLst/>
                          </a:prstGeom>
                        </pic:spPr>
                      </pic:pic>
                    </a:graphicData>
                  </a:graphic>
                </wp:inline>
              </w:drawing>
            </w:r>
          </w:p>
          <w:p w14:paraId="6701AC10" w14:textId="77777777" w:rsidR="00907B06" w:rsidRPr="00907B06" w:rsidRDefault="00907B06" w:rsidP="00B92939">
            <w:pPr>
              <w:pStyle w:val="ListBullet"/>
              <w:numPr>
                <w:ilvl w:val="0"/>
                <w:numId w:val="0"/>
              </w:numPr>
              <w:spacing w:before="120" w:after="120"/>
              <w:contextualSpacing w:val="0"/>
              <w:jc w:val="center"/>
              <w:rPr>
                <w:noProof/>
              </w:rPr>
            </w:pPr>
          </w:p>
          <w:p w14:paraId="50178260" w14:textId="2E4C58D9" w:rsidR="00B92939" w:rsidRPr="00907B06" w:rsidRDefault="00907B06" w:rsidP="00B92939">
            <w:pPr>
              <w:pStyle w:val="ListBullet"/>
              <w:numPr>
                <w:ilvl w:val="0"/>
                <w:numId w:val="0"/>
              </w:numPr>
              <w:spacing w:before="120" w:after="120"/>
              <w:contextualSpacing w:val="0"/>
              <w:jc w:val="center"/>
              <w:rPr>
                <w:rFonts w:ascii="Times New Roman" w:hAnsi="Times New Roman" w:cs="Times New Roman"/>
                <w:sz w:val="24"/>
                <w:szCs w:val="24"/>
              </w:rPr>
            </w:pPr>
            <w:r w:rsidRPr="00907B06">
              <w:rPr>
                <w:rFonts w:ascii="Times New Roman" w:hAnsi="Times New Roman" w:cs="Times New Roman"/>
                <w:sz w:val="24"/>
                <w:szCs w:val="24"/>
              </w:rPr>
              <w:lastRenderedPageBreak/>
              <w:drawing>
                <wp:inline distT="0" distB="0" distL="0" distR="0" wp14:anchorId="482667B4" wp14:editId="2E8F6C2F">
                  <wp:extent cx="2984486" cy="4067033"/>
                  <wp:effectExtent l="0" t="0" r="6985" b="0"/>
                  <wp:docPr id="2311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1244" name=""/>
                          <pic:cNvPicPr/>
                        </pic:nvPicPr>
                        <pic:blipFill>
                          <a:blip r:embed="rId98"/>
                          <a:stretch>
                            <a:fillRect/>
                          </a:stretch>
                        </pic:blipFill>
                        <pic:spPr>
                          <a:xfrm>
                            <a:off x="0" y="0"/>
                            <a:ext cx="3022890" cy="4119367"/>
                          </a:xfrm>
                          <a:prstGeom prst="rect">
                            <a:avLst/>
                          </a:prstGeom>
                        </pic:spPr>
                      </pic:pic>
                    </a:graphicData>
                  </a:graphic>
                </wp:inline>
              </w:drawing>
            </w:r>
          </w:p>
        </w:tc>
      </w:tr>
    </w:tbl>
    <w:p w14:paraId="10C2E342" w14:textId="6648CFF2" w:rsidR="0066730B" w:rsidRPr="00907B06" w:rsidRDefault="0066730B" w:rsidP="00907B06">
      <w:pPr>
        <w:pStyle w:val="ListBullet"/>
        <w:numPr>
          <w:ilvl w:val="0"/>
          <w:numId w:val="0"/>
        </w:numPr>
        <w:rPr>
          <w:rFonts w:ascii="Times New Roman" w:hAnsi="Times New Roman" w:cs="Times New Roman"/>
          <w:sz w:val="24"/>
          <w:szCs w:val="24"/>
        </w:rPr>
      </w:pPr>
    </w:p>
    <w:p w14:paraId="256C6F4A" w14:textId="77777777" w:rsidR="00907B06" w:rsidRPr="00907B06" w:rsidRDefault="00907B06" w:rsidP="00907B06">
      <w:pPr>
        <w:pStyle w:val="ListBullet"/>
        <w:numPr>
          <w:ilvl w:val="0"/>
          <w:numId w:val="0"/>
        </w:numPr>
        <w:rPr>
          <w:rFonts w:ascii="Times New Roman" w:hAnsi="Times New Roman" w:cs="Times New Roman"/>
          <w:sz w:val="24"/>
          <w:szCs w:val="24"/>
        </w:rPr>
      </w:pPr>
    </w:p>
    <w:sectPr w:rsidR="00907B06" w:rsidRPr="00907B0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FFB8DB54"/>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76E876B2"/>
    <w:multiLevelType w:val="hybridMultilevel"/>
    <w:tmpl w:val="71E01A8C"/>
    <w:lvl w:ilvl="0" w:tplc="E34097F0">
      <w:start w:val="1"/>
      <w:numFmt w:val="upperLetter"/>
      <w:lvlText w:val="%1."/>
      <w:lvlJc w:val="left"/>
      <w:pPr>
        <w:ind w:left="720" w:hanging="360"/>
      </w:pPr>
      <w:rPr>
        <w:rFonts w:hint="default"/>
        <w:b/>
        <w:bCs w:val="0"/>
        <w:i w:val="0"/>
        <w:iCs w:val="0"/>
        <w:color w:val="050505"/>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847983531">
    <w:abstractNumId w:val="8"/>
  </w:num>
  <w:num w:numId="2" w16cid:durableId="1182664746">
    <w:abstractNumId w:val="6"/>
  </w:num>
  <w:num w:numId="3" w16cid:durableId="1372655049">
    <w:abstractNumId w:val="5"/>
  </w:num>
  <w:num w:numId="4" w16cid:durableId="1427770360">
    <w:abstractNumId w:val="4"/>
  </w:num>
  <w:num w:numId="5" w16cid:durableId="1134367935">
    <w:abstractNumId w:val="7"/>
  </w:num>
  <w:num w:numId="6" w16cid:durableId="358244160">
    <w:abstractNumId w:val="3"/>
  </w:num>
  <w:num w:numId="7" w16cid:durableId="1691755043">
    <w:abstractNumId w:val="2"/>
  </w:num>
  <w:num w:numId="8" w16cid:durableId="220213335">
    <w:abstractNumId w:val="1"/>
  </w:num>
  <w:num w:numId="9" w16cid:durableId="820274617">
    <w:abstractNumId w:val="0"/>
  </w:num>
  <w:num w:numId="10" w16cid:durableId="1562860739">
    <w:abstractNumId w:val="9"/>
  </w:num>
  <w:num w:numId="11" w16cid:durableId="632901793">
    <w:abstractNumId w:val="8"/>
  </w:num>
  <w:num w:numId="12" w16cid:durableId="600066678">
    <w:abstractNumId w:val="8"/>
  </w:num>
  <w:num w:numId="13" w16cid:durableId="1559852780">
    <w:abstractNumId w:val="8"/>
  </w:num>
  <w:num w:numId="14" w16cid:durableId="1297947445">
    <w:abstractNumId w:val="8"/>
  </w:num>
  <w:num w:numId="15" w16cid:durableId="1357464291">
    <w:abstractNumId w:val="8"/>
  </w:num>
  <w:num w:numId="16" w16cid:durableId="1612201464">
    <w:abstractNumId w:val="8"/>
  </w:num>
  <w:num w:numId="17" w16cid:durableId="1086995772">
    <w:abstractNumId w:val="8"/>
  </w:num>
  <w:num w:numId="18" w16cid:durableId="14373668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83602"/>
    <w:rsid w:val="0029639D"/>
    <w:rsid w:val="002F5EFC"/>
    <w:rsid w:val="00326F90"/>
    <w:rsid w:val="0039185B"/>
    <w:rsid w:val="00491237"/>
    <w:rsid w:val="004F66DC"/>
    <w:rsid w:val="0053569C"/>
    <w:rsid w:val="005E33E3"/>
    <w:rsid w:val="0066730B"/>
    <w:rsid w:val="00682E84"/>
    <w:rsid w:val="006B28AB"/>
    <w:rsid w:val="006E4C33"/>
    <w:rsid w:val="0085750E"/>
    <w:rsid w:val="00871EC7"/>
    <w:rsid w:val="00907B06"/>
    <w:rsid w:val="00AA1182"/>
    <w:rsid w:val="00AA1D8D"/>
    <w:rsid w:val="00B011CC"/>
    <w:rsid w:val="00B370CF"/>
    <w:rsid w:val="00B47730"/>
    <w:rsid w:val="00B64F46"/>
    <w:rsid w:val="00B92939"/>
    <w:rsid w:val="00C01E0E"/>
    <w:rsid w:val="00CB0664"/>
    <w:rsid w:val="00D91FC5"/>
    <w:rsid w:val="00FC693F"/>
    <w:rsid w:val="00FD03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6BDED3"/>
  <w14:defaultImageDpi w14:val="300"/>
  <w15:docId w15:val="{EFC418F7-1164-4864-824B-0639FC8C6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0C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91237"/>
    <w:rPr>
      <w:color w:val="0000FF" w:themeColor="hyperlink"/>
      <w:u w:val="single"/>
    </w:rPr>
  </w:style>
  <w:style w:type="character" w:styleId="UnresolvedMention">
    <w:name w:val="Unresolved Mention"/>
    <w:basedOn w:val="DefaultParagraphFont"/>
    <w:uiPriority w:val="99"/>
    <w:semiHidden/>
    <w:unhideWhenUsed/>
    <w:rsid w:val="004912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40195">
      <w:bodyDiv w:val="1"/>
      <w:marLeft w:val="0"/>
      <w:marRight w:val="0"/>
      <w:marTop w:val="0"/>
      <w:marBottom w:val="0"/>
      <w:divBdr>
        <w:top w:val="none" w:sz="0" w:space="0" w:color="auto"/>
        <w:left w:val="none" w:sz="0" w:space="0" w:color="auto"/>
        <w:bottom w:val="none" w:sz="0" w:space="0" w:color="auto"/>
        <w:right w:val="none" w:sz="0" w:space="0" w:color="auto"/>
      </w:divBdr>
      <w:divsChild>
        <w:div w:id="1908146206">
          <w:marLeft w:val="0"/>
          <w:marRight w:val="0"/>
          <w:marTop w:val="0"/>
          <w:marBottom w:val="0"/>
          <w:divBdr>
            <w:top w:val="none" w:sz="0" w:space="0" w:color="auto"/>
            <w:left w:val="none" w:sz="0" w:space="0" w:color="auto"/>
            <w:bottom w:val="none" w:sz="0" w:space="0" w:color="auto"/>
            <w:right w:val="none" w:sz="0" w:space="0" w:color="auto"/>
          </w:divBdr>
          <w:divsChild>
            <w:div w:id="9341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1835">
      <w:bodyDiv w:val="1"/>
      <w:marLeft w:val="0"/>
      <w:marRight w:val="0"/>
      <w:marTop w:val="0"/>
      <w:marBottom w:val="0"/>
      <w:divBdr>
        <w:top w:val="none" w:sz="0" w:space="0" w:color="auto"/>
        <w:left w:val="none" w:sz="0" w:space="0" w:color="auto"/>
        <w:bottom w:val="none" w:sz="0" w:space="0" w:color="auto"/>
        <w:right w:val="none" w:sz="0" w:space="0" w:color="auto"/>
      </w:divBdr>
      <w:divsChild>
        <w:div w:id="485781065">
          <w:marLeft w:val="0"/>
          <w:marRight w:val="0"/>
          <w:marTop w:val="0"/>
          <w:marBottom w:val="0"/>
          <w:divBdr>
            <w:top w:val="none" w:sz="0" w:space="0" w:color="auto"/>
            <w:left w:val="none" w:sz="0" w:space="0" w:color="auto"/>
            <w:bottom w:val="none" w:sz="0" w:space="0" w:color="auto"/>
            <w:right w:val="none" w:sz="0" w:space="0" w:color="auto"/>
          </w:divBdr>
          <w:divsChild>
            <w:div w:id="10422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2963">
      <w:bodyDiv w:val="1"/>
      <w:marLeft w:val="0"/>
      <w:marRight w:val="0"/>
      <w:marTop w:val="0"/>
      <w:marBottom w:val="0"/>
      <w:divBdr>
        <w:top w:val="none" w:sz="0" w:space="0" w:color="auto"/>
        <w:left w:val="none" w:sz="0" w:space="0" w:color="auto"/>
        <w:bottom w:val="none" w:sz="0" w:space="0" w:color="auto"/>
        <w:right w:val="none" w:sz="0" w:space="0" w:color="auto"/>
      </w:divBdr>
      <w:divsChild>
        <w:div w:id="1346442765">
          <w:marLeft w:val="0"/>
          <w:marRight w:val="0"/>
          <w:marTop w:val="0"/>
          <w:marBottom w:val="0"/>
          <w:divBdr>
            <w:top w:val="none" w:sz="0" w:space="0" w:color="auto"/>
            <w:left w:val="none" w:sz="0" w:space="0" w:color="auto"/>
            <w:bottom w:val="none" w:sz="0" w:space="0" w:color="auto"/>
            <w:right w:val="none" w:sz="0" w:space="0" w:color="auto"/>
          </w:divBdr>
          <w:divsChild>
            <w:div w:id="10165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4846">
      <w:bodyDiv w:val="1"/>
      <w:marLeft w:val="0"/>
      <w:marRight w:val="0"/>
      <w:marTop w:val="0"/>
      <w:marBottom w:val="0"/>
      <w:divBdr>
        <w:top w:val="none" w:sz="0" w:space="0" w:color="auto"/>
        <w:left w:val="none" w:sz="0" w:space="0" w:color="auto"/>
        <w:bottom w:val="none" w:sz="0" w:space="0" w:color="auto"/>
        <w:right w:val="none" w:sz="0" w:space="0" w:color="auto"/>
      </w:divBdr>
      <w:divsChild>
        <w:div w:id="251664502">
          <w:marLeft w:val="0"/>
          <w:marRight w:val="0"/>
          <w:marTop w:val="0"/>
          <w:marBottom w:val="0"/>
          <w:divBdr>
            <w:top w:val="none" w:sz="0" w:space="0" w:color="auto"/>
            <w:left w:val="none" w:sz="0" w:space="0" w:color="auto"/>
            <w:bottom w:val="none" w:sz="0" w:space="0" w:color="auto"/>
            <w:right w:val="none" w:sz="0" w:space="0" w:color="auto"/>
          </w:divBdr>
          <w:divsChild>
            <w:div w:id="17547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4681">
      <w:bodyDiv w:val="1"/>
      <w:marLeft w:val="0"/>
      <w:marRight w:val="0"/>
      <w:marTop w:val="0"/>
      <w:marBottom w:val="0"/>
      <w:divBdr>
        <w:top w:val="none" w:sz="0" w:space="0" w:color="auto"/>
        <w:left w:val="none" w:sz="0" w:space="0" w:color="auto"/>
        <w:bottom w:val="none" w:sz="0" w:space="0" w:color="auto"/>
        <w:right w:val="none" w:sz="0" w:space="0" w:color="auto"/>
      </w:divBdr>
      <w:divsChild>
        <w:div w:id="1657108205">
          <w:marLeft w:val="0"/>
          <w:marRight w:val="0"/>
          <w:marTop w:val="0"/>
          <w:marBottom w:val="0"/>
          <w:divBdr>
            <w:top w:val="none" w:sz="0" w:space="0" w:color="auto"/>
            <w:left w:val="none" w:sz="0" w:space="0" w:color="auto"/>
            <w:bottom w:val="none" w:sz="0" w:space="0" w:color="auto"/>
            <w:right w:val="none" w:sz="0" w:space="0" w:color="auto"/>
          </w:divBdr>
          <w:divsChild>
            <w:div w:id="132732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3221">
      <w:bodyDiv w:val="1"/>
      <w:marLeft w:val="0"/>
      <w:marRight w:val="0"/>
      <w:marTop w:val="0"/>
      <w:marBottom w:val="0"/>
      <w:divBdr>
        <w:top w:val="none" w:sz="0" w:space="0" w:color="auto"/>
        <w:left w:val="none" w:sz="0" w:space="0" w:color="auto"/>
        <w:bottom w:val="none" w:sz="0" w:space="0" w:color="auto"/>
        <w:right w:val="none" w:sz="0" w:space="0" w:color="auto"/>
      </w:divBdr>
      <w:divsChild>
        <w:div w:id="1392656902">
          <w:marLeft w:val="0"/>
          <w:marRight w:val="0"/>
          <w:marTop w:val="0"/>
          <w:marBottom w:val="0"/>
          <w:divBdr>
            <w:top w:val="none" w:sz="0" w:space="0" w:color="auto"/>
            <w:left w:val="none" w:sz="0" w:space="0" w:color="auto"/>
            <w:bottom w:val="none" w:sz="0" w:space="0" w:color="auto"/>
            <w:right w:val="none" w:sz="0" w:space="0" w:color="auto"/>
          </w:divBdr>
          <w:divsChild>
            <w:div w:id="131537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1795">
      <w:bodyDiv w:val="1"/>
      <w:marLeft w:val="0"/>
      <w:marRight w:val="0"/>
      <w:marTop w:val="0"/>
      <w:marBottom w:val="0"/>
      <w:divBdr>
        <w:top w:val="none" w:sz="0" w:space="0" w:color="auto"/>
        <w:left w:val="none" w:sz="0" w:space="0" w:color="auto"/>
        <w:bottom w:val="none" w:sz="0" w:space="0" w:color="auto"/>
        <w:right w:val="none" w:sz="0" w:space="0" w:color="auto"/>
      </w:divBdr>
      <w:divsChild>
        <w:div w:id="1611278222">
          <w:marLeft w:val="0"/>
          <w:marRight w:val="0"/>
          <w:marTop w:val="0"/>
          <w:marBottom w:val="0"/>
          <w:divBdr>
            <w:top w:val="none" w:sz="0" w:space="0" w:color="auto"/>
            <w:left w:val="none" w:sz="0" w:space="0" w:color="auto"/>
            <w:bottom w:val="none" w:sz="0" w:space="0" w:color="auto"/>
            <w:right w:val="none" w:sz="0" w:space="0" w:color="auto"/>
          </w:divBdr>
          <w:divsChild>
            <w:div w:id="20535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4235">
      <w:bodyDiv w:val="1"/>
      <w:marLeft w:val="0"/>
      <w:marRight w:val="0"/>
      <w:marTop w:val="0"/>
      <w:marBottom w:val="0"/>
      <w:divBdr>
        <w:top w:val="none" w:sz="0" w:space="0" w:color="auto"/>
        <w:left w:val="none" w:sz="0" w:space="0" w:color="auto"/>
        <w:bottom w:val="none" w:sz="0" w:space="0" w:color="auto"/>
        <w:right w:val="none" w:sz="0" w:space="0" w:color="auto"/>
      </w:divBdr>
      <w:divsChild>
        <w:div w:id="414480873">
          <w:marLeft w:val="0"/>
          <w:marRight w:val="0"/>
          <w:marTop w:val="0"/>
          <w:marBottom w:val="0"/>
          <w:divBdr>
            <w:top w:val="none" w:sz="0" w:space="0" w:color="auto"/>
            <w:left w:val="none" w:sz="0" w:space="0" w:color="auto"/>
            <w:bottom w:val="none" w:sz="0" w:space="0" w:color="auto"/>
            <w:right w:val="none" w:sz="0" w:space="0" w:color="auto"/>
          </w:divBdr>
          <w:divsChild>
            <w:div w:id="5927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60292">
      <w:bodyDiv w:val="1"/>
      <w:marLeft w:val="0"/>
      <w:marRight w:val="0"/>
      <w:marTop w:val="0"/>
      <w:marBottom w:val="0"/>
      <w:divBdr>
        <w:top w:val="none" w:sz="0" w:space="0" w:color="auto"/>
        <w:left w:val="none" w:sz="0" w:space="0" w:color="auto"/>
        <w:bottom w:val="none" w:sz="0" w:space="0" w:color="auto"/>
        <w:right w:val="none" w:sz="0" w:space="0" w:color="auto"/>
      </w:divBdr>
      <w:divsChild>
        <w:div w:id="769542556">
          <w:marLeft w:val="0"/>
          <w:marRight w:val="0"/>
          <w:marTop w:val="0"/>
          <w:marBottom w:val="0"/>
          <w:divBdr>
            <w:top w:val="none" w:sz="0" w:space="0" w:color="auto"/>
            <w:left w:val="none" w:sz="0" w:space="0" w:color="auto"/>
            <w:bottom w:val="none" w:sz="0" w:space="0" w:color="auto"/>
            <w:right w:val="none" w:sz="0" w:space="0" w:color="auto"/>
          </w:divBdr>
          <w:divsChild>
            <w:div w:id="11817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89342">
      <w:bodyDiv w:val="1"/>
      <w:marLeft w:val="0"/>
      <w:marRight w:val="0"/>
      <w:marTop w:val="0"/>
      <w:marBottom w:val="0"/>
      <w:divBdr>
        <w:top w:val="none" w:sz="0" w:space="0" w:color="auto"/>
        <w:left w:val="none" w:sz="0" w:space="0" w:color="auto"/>
        <w:bottom w:val="none" w:sz="0" w:space="0" w:color="auto"/>
        <w:right w:val="none" w:sz="0" w:space="0" w:color="auto"/>
      </w:divBdr>
      <w:divsChild>
        <w:div w:id="586615786">
          <w:marLeft w:val="0"/>
          <w:marRight w:val="0"/>
          <w:marTop w:val="0"/>
          <w:marBottom w:val="0"/>
          <w:divBdr>
            <w:top w:val="none" w:sz="0" w:space="0" w:color="auto"/>
            <w:left w:val="none" w:sz="0" w:space="0" w:color="auto"/>
            <w:bottom w:val="none" w:sz="0" w:space="0" w:color="auto"/>
            <w:right w:val="none" w:sz="0" w:space="0" w:color="auto"/>
          </w:divBdr>
          <w:divsChild>
            <w:div w:id="10358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8082">
      <w:bodyDiv w:val="1"/>
      <w:marLeft w:val="0"/>
      <w:marRight w:val="0"/>
      <w:marTop w:val="0"/>
      <w:marBottom w:val="0"/>
      <w:divBdr>
        <w:top w:val="none" w:sz="0" w:space="0" w:color="auto"/>
        <w:left w:val="none" w:sz="0" w:space="0" w:color="auto"/>
        <w:bottom w:val="none" w:sz="0" w:space="0" w:color="auto"/>
        <w:right w:val="none" w:sz="0" w:space="0" w:color="auto"/>
      </w:divBdr>
      <w:divsChild>
        <w:div w:id="216624596">
          <w:marLeft w:val="0"/>
          <w:marRight w:val="0"/>
          <w:marTop w:val="0"/>
          <w:marBottom w:val="0"/>
          <w:divBdr>
            <w:top w:val="none" w:sz="0" w:space="0" w:color="auto"/>
            <w:left w:val="none" w:sz="0" w:space="0" w:color="auto"/>
            <w:bottom w:val="none" w:sz="0" w:space="0" w:color="auto"/>
            <w:right w:val="none" w:sz="0" w:space="0" w:color="auto"/>
          </w:divBdr>
          <w:divsChild>
            <w:div w:id="7315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9354">
      <w:bodyDiv w:val="1"/>
      <w:marLeft w:val="0"/>
      <w:marRight w:val="0"/>
      <w:marTop w:val="0"/>
      <w:marBottom w:val="0"/>
      <w:divBdr>
        <w:top w:val="none" w:sz="0" w:space="0" w:color="auto"/>
        <w:left w:val="none" w:sz="0" w:space="0" w:color="auto"/>
        <w:bottom w:val="none" w:sz="0" w:space="0" w:color="auto"/>
        <w:right w:val="none" w:sz="0" w:space="0" w:color="auto"/>
      </w:divBdr>
      <w:divsChild>
        <w:div w:id="1589998007">
          <w:marLeft w:val="0"/>
          <w:marRight w:val="0"/>
          <w:marTop w:val="0"/>
          <w:marBottom w:val="0"/>
          <w:divBdr>
            <w:top w:val="none" w:sz="0" w:space="0" w:color="auto"/>
            <w:left w:val="none" w:sz="0" w:space="0" w:color="auto"/>
            <w:bottom w:val="none" w:sz="0" w:space="0" w:color="auto"/>
            <w:right w:val="none" w:sz="0" w:space="0" w:color="auto"/>
          </w:divBdr>
          <w:divsChild>
            <w:div w:id="102702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3972">
      <w:bodyDiv w:val="1"/>
      <w:marLeft w:val="0"/>
      <w:marRight w:val="0"/>
      <w:marTop w:val="0"/>
      <w:marBottom w:val="0"/>
      <w:divBdr>
        <w:top w:val="none" w:sz="0" w:space="0" w:color="auto"/>
        <w:left w:val="none" w:sz="0" w:space="0" w:color="auto"/>
        <w:bottom w:val="none" w:sz="0" w:space="0" w:color="auto"/>
        <w:right w:val="none" w:sz="0" w:space="0" w:color="auto"/>
      </w:divBdr>
      <w:divsChild>
        <w:div w:id="1418594576">
          <w:marLeft w:val="0"/>
          <w:marRight w:val="0"/>
          <w:marTop w:val="0"/>
          <w:marBottom w:val="0"/>
          <w:divBdr>
            <w:top w:val="none" w:sz="0" w:space="0" w:color="auto"/>
            <w:left w:val="none" w:sz="0" w:space="0" w:color="auto"/>
            <w:bottom w:val="none" w:sz="0" w:space="0" w:color="auto"/>
            <w:right w:val="none" w:sz="0" w:space="0" w:color="auto"/>
          </w:divBdr>
          <w:divsChild>
            <w:div w:id="19707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8192">
      <w:bodyDiv w:val="1"/>
      <w:marLeft w:val="0"/>
      <w:marRight w:val="0"/>
      <w:marTop w:val="0"/>
      <w:marBottom w:val="0"/>
      <w:divBdr>
        <w:top w:val="none" w:sz="0" w:space="0" w:color="auto"/>
        <w:left w:val="none" w:sz="0" w:space="0" w:color="auto"/>
        <w:bottom w:val="none" w:sz="0" w:space="0" w:color="auto"/>
        <w:right w:val="none" w:sz="0" w:space="0" w:color="auto"/>
      </w:divBdr>
      <w:divsChild>
        <w:div w:id="1266040972">
          <w:marLeft w:val="0"/>
          <w:marRight w:val="0"/>
          <w:marTop w:val="0"/>
          <w:marBottom w:val="0"/>
          <w:divBdr>
            <w:top w:val="none" w:sz="0" w:space="0" w:color="auto"/>
            <w:left w:val="none" w:sz="0" w:space="0" w:color="auto"/>
            <w:bottom w:val="none" w:sz="0" w:space="0" w:color="auto"/>
            <w:right w:val="none" w:sz="0" w:space="0" w:color="auto"/>
          </w:divBdr>
          <w:divsChild>
            <w:div w:id="6722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7047">
      <w:bodyDiv w:val="1"/>
      <w:marLeft w:val="0"/>
      <w:marRight w:val="0"/>
      <w:marTop w:val="0"/>
      <w:marBottom w:val="0"/>
      <w:divBdr>
        <w:top w:val="none" w:sz="0" w:space="0" w:color="auto"/>
        <w:left w:val="none" w:sz="0" w:space="0" w:color="auto"/>
        <w:bottom w:val="none" w:sz="0" w:space="0" w:color="auto"/>
        <w:right w:val="none" w:sz="0" w:space="0" w:color="auto"/>
      </w:divBdr>
      <w:divsChild>
        <w:div w:id="379940210">
          <w:marLeft w:val="0"/>
          <w:marRight w:val="0"/>
          <w:marTop w:val="0"/>
          <w:marBottom w:val="0"/>
          <w:divBdr>
            <w:top w:val="none" w:sz="0" w:space="0" w:color="auto"/>
            <w:left w:val="none" w:sz="0" w:space="0" w:color="auto"/>
            <w:bottom w:val="none" w:sz="0" w:space="0" w:color="auto"/>
            <w:right w:val="none" w:sz="0" w:space="0" w:color="auto"/>
          </w:divBdr>
          <w:divsChild>
            <w:div w:id="7812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5049">
      <w:bodyDiv w:val="1"/>
      <w:marLeft w:val="0"/>
      <w:marRight w:val="0"/>
      <w:marTop w:val="0"/>
      <w:marBottom w:val="0"/>
      <w:divBdr>
        <w:top w:val="none" w:sz="0" w:space="0" w:color="auto"/>
        <w:left w:val="none" w:sz="0" w:space="0" w:color="auto"/>
        <w:bottom w:val="none" w:sz="0" w:space="0" w:color="auto"/>
        <w:right w:val="none" w:sz="0" w:space="0" w:color="auto"/>
      </w:divBdr>
      <w:divsChild>
        <w:div w:id="1923830508">
          <w:marLeft w:val="0"/>
          <w:marRight w:val="0"/>
          <w:marTop w:val="0"/>
          <w:marBottom w:val="0"/>
          <w:divBdr>
            <w:top w:val="none" w:sz="0" w:space="0" w:color="auto"/>
            <w:left w:val="none" w:sz="0" w:space="0" w:color="auto"/>
            <w:bottom w:val="none" w:sz="0" w:space="0" w:color="auto"/>
            <w:right w:val="none" w:sz="0" w:space="0" w:color="auto"/>
          </w:divBdr>
          <w:divsChild>
            <w:div w:id="14514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53849">
      <w:bodyDiv w:val="1"/>
      <w:marLeft w:val="0"/>
      <w:marRight w:val="0"/>
      <w:marTop w:val="0"/>
      <w:marBottom w:val="0"/>
      <w:divBdr>
        <w:top w:val="none" w:sz="0" w:space="0" w:color="auto"/>
        <w:left w:val="none" w:sz="0" w:space="0" w:color="auto"/>
        <w:bottom w:val="none" w:sz="0" w:space="0" w:color="auto"/>
        <w:right w:val="none" w:sz="0" w:space="0" w:color="auto"/>
      </w:divBdr>
      <w:divsChild>
        <w:div w:id="335621599">
          <w:marLeft w:val="0"/>
          <w:marRight w:val="0"/>
          <w:marTop w:val="0"/>
          <w:marBottom w:val="0"/>
          <w:divBdr>
            <w:top w:val="none" w:sz="0" w:space="0" w:color="auto"/>
            <w:left w:val="none" w:sz="0" w:space="0" w:color="auto"/>
            <w:bottom w:val="none" w:sz="0" w:space="0" w:color="auto"/>
            <w:right w:val="none" w:sz="0" w:space="0" w:color="auto"/>
          </w:divBdr>
          <w:divsChild>
            <w:div w:id="5739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86495">
      <w:bodyDiv w:val="1"/>
      <w:marLeft w:val="0"/>
      <w:marRight w:val="0"/>
      <w:marTop w:val="0"/>
      <w:marBottom w:val="0"/>
      <w:divBdr>
        <w:top w:val="none" w:sz="0" w:space="0" w:color="auto"/>
        <w:left w:val="none" w:sz="0" w:space="0" w:color="auto"/>
        <w:bottom w:val="none" w:sz="0" w:space="0" w:color="auto"/>
        <w:right w:val="none" w:sz="0" w:space="0" w:color="auto"/>
      </w:divBdr>
      <w:divsChild>
        <w:div w:id="1181705776">
          <w:marLeft w:val="0"/>
          <w:marRight w:val="0"/>
          <w:marTop w:val="0"/>
          <w:marBottom w:val="0"/>
          <w:divBdr>
            <w:top w:val="none" w:sz="0" w:space="0" w:color="auto"/>
            <w:left w:val="none" w:sz="0" w:space="0" w:color="auto"/>
            <w:bottom w:val="none" w:sz="0" w:space="0" w:color="auto"/>
            <w:right w:val="none" w:sz="0" w:space="0" w:color="auto"/>
          </w:divBdr>
          <w:divsChild>
            <w:div w:id="4087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vscode-file://vscode-app/c:/Users/ACER/AppData/Local/Programs/Microsoft%20VS%20Code/resources/app/out/vs/code/electron-sandbox/workbench/workbench.html" TargetMode="External"/><Relationship Id="rId21" Type="http://schemas.openxmlformats.org/officeDocument/2006/relationships/hyperlink" Target="vscode-file://vscode-app/c:/Users/ACER/AppData/Local/Programs/Microsoft%20VS%20Code/resources/app/out/vs/code/electron-sandbox/workbench/workbench.html" TargetMode="External"/><Relationship Id="rId42" Type="http://schemas.openxmlformats.org/officeDocument/2006/relationships/hyperlink" Target="vscode-file://vscode-app/c:/Users/ACER/AppData/Local/Programs/Microsoft%20VS%20Code/resources/app/out/vs/code/electron-sandbox/workbench/workbench.html" TargetMode="External"/><Relationship Id="rId47" Type="http://schemas.openxmlformats.org/officeDocument/2006/relationships/hyperlink" Target="vscode-file://vscode-app/c:/Users/ACER/AppData/Local/Programs/Microsoft%20VS%20Code/resources/app/out/vs/code/electron-sandbox/workbench/workbench.html" TargetMode="External"/><Relationship Id="rId63" Type="http://schemas.openxmlformats.org/officeDocument/2006/relationships/hyperlink" Target="vscode-file://vscode-app/c:/Users/ACER/AppData/Local/Programs/Microsoft%20VS%20Code/resources/app/out/vs/code/electron-sandbox/workbench/workbench.html" TargetMode="External"/><Relationship Id="rId68" Type="http://schemas.openxmlformats.org/officeDocument/2006/relationships/hyperlink" Target="vscode-file://vscode-app/c:/Users/ACER/AppData/Local/Programs/Microsoft%20VS%20Code/resources/app/out/vs/code/electron-sandbox/workbench/workbench.html" TargetMode="External"/><Relationship Id="rId84" Type="http://schemas.openxmlformats.org/officeDocument/2006/relationships/image" Target="media/image6.png"/><Relationship Id="rId89" Type="http://schemas.openxmlformats.org/officeDocument/2006/relationships/image" Target="media/image11.png"/><Relationship Id="rId16" Type="http://schemas.openxmlformats.org/officeDocument/2006/relationships/hyperlink" Target="vscode-file://vscode-app/c:/Users/ACER/AppData/Local/Programs/Microsoft%20VS%20Code/resources/app/out/vs/code/electron-sandbox/workbench/workbench.html" TargetMode="External"/><Relationship Id="rId11" Type="http://schemas.openxmlformats.org/officeDocument/2006/relationships/hyperlink" Target="vscode-file://vscode-app/c:/Users/ACER/AppData/Local/Programs/Microsoft%20VS%20Code/resources/app/out/vs/code/electron-sandbox/workbench/workbench.html" TargetMode="External"/><Relationship Id="rId32" Type="http://schemas.openxmlformats.org/officeDocument/2006/relationships/hyperlink" Target="vscode-file://vscode-app/c:/Users/ACER/AppData/Local/Programs/Microsoft%20VS%20Code/resources/app/out/vs/code/electron-sandbox/workbench/workbench.html" TargetMode="External"/><Relationship Id="rId37" Type="http://schemas.openxmlformats.org/officeDocument/2006/relationships/hyperlink" Target="vscode-file://vscode-app/c:/Users/ACER/AppData/Local/Programs/Microsoft%20VS%20Code/resources/app/out/vs/code/electron-sandbox/workbench/workbench.html" TargetMode="External"/><Relationship Id="rId53" Type="http://schemas.openxmlformats.org/officeDocument/2006/relationships/hyperlink" Target="vscode-file://vscode-app/c:/Users/ACER/AppData/Local/Programs/Microsoft%20VS%20Code/resources/app/out/vs/code/electron-sandbox/workbench/workbench.html" TargetMode="External"/><Relationship Id="rId58" Type="http://schemas.openxmlformats.org/officeDocument/2006/relationships/hyperlink" Target="vscode-file://vscode-app/c:/Users/ACER/AppData/Local/Programs/Microsoft%20VS%20Code/resources/app/out/vs/code/electron-sandbox/workbench/workbench.html" TargetMode="External"/><Relationship Id="rId74" Type="http://schemas.openxmlformats.org/officeDocument/2006/relationships/hyperlink" Target="vscode-file://vscode-app/c:/Users/ACER/AppData/Local/Programs/Microsoft%20VS%20Code/resources/app/out/vs/code/electron-sandbox/workbench/workbench.html" TargetMode="External"/><Relationship Id="rId79" Type="http://schemas.openxmlformats.org/officeDocument/2006/relationships/hyperlink" Target="vscode-file://vscode-app/c:/Users/ACER/AppData/Local/Programs/Microsoft%20VS%20Code/resources/app/out/vs/code/electron-sandbox/workbench/workbench.html" TargetMode="External"/><Relationship Id="rId5" Type="http://schemas.openxmlformats.org/officeDocument/2006/relationships/webSettings" Target="webSettings.xml"/><Relationship Id="rId90" Type="http://schemas.openxmlformats.org/officeDocument/2006/relationships/image" Target="media/image12.png"/><Relationship Id="rId95" Type="http://schemas.openxmlformats.org/officeDocument/2006/relationships/image" Target="media/image17.png"/><Relationship Id="rId22" Type="http://schemas.openxmlformats.org/officeDocument/2006/relationships/hyperlink" Target="vscode-file://vscode-app/c:/Users/ACER/AppData/Local/Programs/Microsoft%20VS%20Code/resources/app/out/vs/code/electron-sandbox/workbench/workbench.html" TargetMode="External"/><Relationship Id="rId27" Type="http://schemas.openxmlformats.org/officeDocument/2006/relationships/hyperlink" Target="vscode-file://vscode-app/c:/Users/ACER/AppData/Local/Programs/Microsoft%20VS%20Code/resources/app/out/vs/code/electron-sandbox/workbench/workbench.html" TargetMode="External"/><Relationship Id="rId43" Type="http://schemas.openxmlformats.org/officeDocument/2006/relationships/hyperlink" Target="vscode-file://vscode-app/c:/Users/ACER/AppData/Local/Programs/Microsoft%20VS%20Code/resources/app/out/vs/code/electron-sandbox/workbench/workbench.html" TargetMode="External"/><Relationship Id="rId48" Type="http://schemas.openxmlformats.org/officeDocument/2006/relationships/hyperlink" Target="vscode-file://vscode-app/c:/Users/ACER/AppData/Local/Programs/Microsoft%20VS%20Code/resources/app/out/vs/code/electron-sandbox/workbench/workbench.html" TargetMode="External"/><Relationship Id="rId64" Type="http://schemas.openxmlformats.org/officeDocument/2006/relationships/hyperlink" Target="vscode-file://vscode-app/c:/Users/ACER/AppData/Local/Programs/Microsoft%20VS%20Code/resources/app/out/vs/code/electron-sandbox/workbench/workbench.html" TargetMode="External"/><Relationship Id="rId69" Type="http://schemas.openxmlformats.org/officeDocument/2006/relationships/hyperlink" Target="vscode-file://vscode-app/c:/Users/ACER/AppData/Local/Programs/Microsoft%20VS%20Code/resources/app/out/vs/code/electron-sandbox/workbench/workbench.html" TargetMode="External"/><Relationship Id="rId80" Type="http://schemas.openxmlformats.org/officeDocument/2006/relationships/image" Target="media/image2.png"/><Relationship Id="rId85"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vscode-file://vscode-app/c:/Users/ACER/AppData/Local/Programs/Microsoft%20VS%20Code/resources/app/out/vs/code/electron-sandbox/workbench/workbench.html" TargetMode="External"/><Relationship Id="rId17" Type="http://schemas.openxmlformats.org/officeDocument/2006/relationships/hyperlink" Target="vscode-file://vscode-app/c:/Users/ACER/AppData/Local/Programs/Microsoft%20VS%20Code/resources/app/out/vs/code/electron-sandbox/workbench/workbench.html" TargetMode="External"/><Relationship Id="rId25" Type="http://schemas.openxmlformats.org/officeDocument/2006/relationships/hyperlink" Target="vscode-file://vscode-app/c:/Users/ACER/AppData/Local/Programs/Microsoft%20VS%20Code/resources/app/out/vs/code/electron-sandbox/workbench/workbench.html" TargetMode="External"/><Relationship Id="rId33" Type="http://schemas.openxmlformats.org/officeDocument/2006/relationships/hyperlink" Target="vscode-file://vscode-app/c:/Users/ACER/AppData/Local/Programs/Microsoft%20VS%20Code/resources/app/out/vs/code/electron-sandbox/workbench/workbench.html" TargetMode="External"/><Relationship Id="rId38" Type="http://schemas.openxmlformats.org/officeDocument/2006/relationships/hyperlink" Target="vscode-file://vscode-app/c:/Users/ACER/AppData/Local/Programs/Microsoft%20VS%20Code/resources/app/out/vs/code/electron-sandbox/workbench/workbench.html" TargetMode="External"/><Relationship Id="rId46" Type="http://schemas.openxmlformats.org/officeDocument/2006/relationships/hyperlink" Target="vscode-file://vscode-app/c:/Users/ACER/AppData/Local/Programs/Microsoft%20VS%20Code/resources/app/out/vs/code/electron-sandbox/workbench/workbench.html" TargetMode="External"/><Relationship Id="rId59" Type="http://schemas.openxmlformats.org/officeDocument/2006/relationships/hyperlink" Target="vscode-file://vscode-app/c:/Users/ACER/AppData/Local/Programs/Microsoft%20VS%20Code/resources/app/out/vs/code/electron-sandbox/workbench/workbench.html" TargetMode="External"/><Relationship Id="rId67" Type="http://schemas.openxmlformats.org/officeDocument/2006/relationships/hyperlink" Target="vscode-file://vscode-app/c:/Users/ACER/AppData/Local/Programs/Microsoft%20VS%20Code/resources/app/out/vs/code/electron-sandbox/workbench/workbench.html" TargetMode="External"/><Relationship Id="rId20" Type="http://schemas.openxmlformats.org/officeDocument/2006/relationships/hyperlink" Target="vscode-file://vscode-app/c:/Users/ACER/AppData/Local/Programs/Microsoft%20VS%20Code/resources/app/out/vs/code/electron-sandbox/workbench/workbench.html" TargetMode="External"/><Relationship Id="rId41" Type="http://schemas.openxmlformats.org/officeDocument/2006/relationships/hyperlink" Target="vscode-file://vscode-app/c:/Users/ACER/AppData/Local/Programs/Microsoft%20VS%20Code/resources/app/out/vs/code/electron-sandbox/workbench/workbench.html" TargetMode="External"/><Relationship Id="rId54" Type="http://schemas.openxmlformats.org/officeDocument/2006/relationships/hyperlink" Target="vscode-file://vscode-app/c:/Users/ACER/AppData/Local/Programs/Microsoft%20VS%20Code/resources/app/out/vs/code/electron-sandbox/workbench/workbench.html" TargetMode="External"/><Relationship Id="rId62" Type="http://schemas.openxmlformats.org/officeDocument/2006/relationships/hyperlink" Target="vscode-file://vscode-app/c:/Users/ACER/AppData/Local/Programs/Microsoft%20VS%20Code/resources/app/out/vs/code/electron-sandbox/workbench/workbench.html" TargetMode="External"/><Relationship Id="rId70" Type="http://schemas.openxmlformats.org/officeDocument/2006/relationships/hyperlink" Target="vscode-file://vscode-app/c:/Users/ACER/AppData/Local/Programs/Microsoft%20VS%20Code/resources/app/out/vs/code/electron-sandbox/workbench/workbench.html" TargetMode="External"/><Relationship Id="rId75" Type="http://schemas.openxmlformats.org/officeDocument/2006/relationships/hyperlink" Target="vscode-file://vscode-app/c:/Users/ACER/AppData/Local/Programs/Microsoft%20VS%20Code/resources/app/out/vs/code/electron-sandbox/workbench/workbench.html" TargetMode="External"/><Relationship Id="rId83" Type="http://schemas.openxmlformats.org/officeDocument/2006/relationships/image" Target="media/image5.png"/><Relationship Id="rId88" Type="http://schemas.openxmlformats.org/officeDocument/2006/relationships/image" Target="media/image10.png"/><Relationship Id="rId91" Type="http://schemas.openxmlformats.org/officeDocument/2006/relationships/image" Target="media/image13.png"/><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vscode-file://vscode-app/c:/Users/ACER/AppData/Local/Programs/Microsoft%20VS%20Code/resources/app/out/vs/code/electron-sandbox/workbench/workbench.html" TargetMode="External"/><Relationship Id="rId23" Type="http://schemas.openxmlformats.org/officeDocument/2006/relationships/hyperlink" Target="vscode-file://vscode-app/c:/Users/ACER/AppData/Local/Programs/Microsoft%20VS%20Code/resources/app/out/vs/code/electron-sandbox/workbench/workbench.html" TargetMode="External"/><Relationship Id="rId28" Type="http://schemas.openxmlformats.org/officeDocument/2006/relationships/hyperlink" Target="vscode-file://vscode-app/c:/Users/ACER/AppData/Local/Programs/Microsoft%20VS%20Code/resources/app/out/vs/code/electron-sandbox/workbench/workbench.html" TargetMode="External"/><Relationship Id="rId36" Type="http://schemas.openxmlformats.org/officeDocument/2006/relationships/hyperlink" Target="vscode-file://vscode-app/c:/Users/ACER/AppData/Local/Programs/Microsoft%20VS%20Code/resources/app/out/vs/code/electron-sandbox/workbench/workbench.html" TargetMode="External"/><Relationship Id="rId49" Type="http://schemas.openxmlformats.org/officeDocument/2006/relationships/hyperlink" Target="vscode-file://vscode-app/c:/Users/ACER/AppData/Local/Programs/Microsoft%20VS%20Code/resources/app/out/vs/code/electron-sandbox/workbench/workbench.html" TargetMode="External"/><Relationship Id="rId57" Type="http://schemas.openxmlformats.org/officeDocument/2006/relationships/hyperlink" Target="vscode-file://vscode-app/c:/Users/ACER/AppData/Local/Programs/Microsoft%20VS%20Code/resources/app/out/vs/code/electron-sandbox/workbench/workbench.html" TargetMode="External"/><Relationship Id="rId10" Type="http://schemas.openxmlformats.org/officeDocument/2006/relationships/hyperlink" Target="vscode-file://vscode-app/c:/Users/ACER/AppData/Local/Programs/Microsoft%20VS%20Code/resources/app/out/vs/code/electron-sandbox/workbench/workbench.html" TargetMode="External"/><Relationship Id="rId31" Type="http://schemas.openxmlformats.org/officeDocument/2006/relationships/hyperlink" Target="vscode-file://vscode-app/c:/Users/ACER/AppData/Local/Programs/Microsoft%20VS%20Code/resources/app/out/vs/code/electron-sandbox/workbench/workbench.html" TargetMode="External"/><Relationship Id="rId44" Type="http://schemas.openxmlformats.org/officeDocument/2006/relationships/hyperlink" Target="vscode-file://vscode-app/c:/Users/ACER/AppData/Local/Programs/Microsoft%20VS%20Code/resources/app/out/vs/code/electron-sandbox/workbench/workbench.html" TargetMode="External"/><Relationship Id="rId52" Type="http://schemas.openxmlformats.org/officeDocument/2006/relationships/hyperlink" Target="vscode-file://vscode-app/c:/Users/ACER/AppData/Local/Programs/Microsoft%20VS%20Code/resources/app/out/vs/code/electron-sandbox/workbench/workbench.html" TargetMode="External"/><Relationship Id="rId60" Type="http://schemas.openxmlformats.org/officeDocument/2006/relationships/hyperlink" Target="vscode-file://vscode-app/c:/Users/ACER/AppData/Local/Programs/Microsoft%20VS%20Code/resources/app/out/vs/code/electron-sandbox/workbench/workbench.html" TargetMode="External"/><Relationship Id="rId65" Type="http://schemas.openxmlformats.org/officeDocument/2006/relationships/hyperlink" Target="vscode-file://vscode-app/c:/Users/ACER/AppData/Local/Programs/Microsoft%20VS%20Code/resources/app/out/vs/code/electron-sandbox/workbench/workbench.html" TargetMode="External"/><Relationship Id="rId73" Type="http://schemas.openxmlformats.org/officeDocument/2006/relationships/hyperlink" Target="vscode-file://vscode-app/c:/Users/ACER/AppData/Local/Programs/Microsoft%20VS%20Code/resources/app/out/vs/code/electron-sandbox/workbench/workbench.html" TargetMode="External"/><Relationship Id="rId78" Type="http://schemas.openxmlformats.org/officeDocument/2006/relationships/hyperlink" Target="vscode-file://vscode-app/c:/Users/ACER/AppData/Local/Programs/Microsoft%20VS%20Code/resources/app/out/vs/code/electron-sandbox/workbench/workbench.html" TargetMode="External"/><Relationship Id="rId81" Type="http://schemas.openxmlformats.org/officeDocument/2006/relationships/image" Target="media/image3.png"/><Relationship Id="rId86" Type="http://schemas.openxmlformats.org/officeDocument/2006/relationships/image" Target="media/image8.png"/><Relationship Id="rId94" Type="http://schemas.openxmlformats.org/officeDocument/2006/relationships/image" Target="media/image1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vscode-file://vscode-app/c:/Users/ACER/AppData/Local/Programs/Microsoft%20VS%20Code/resources/app/out/vs/code/electron-sandbox/workbench/workbench.html" TargetMode="External"/><Relationship Id="rId13" Type="http://schemas.openxmlformats.org/officeDocument/2006/relationships/hyperlink" Target="vscode-file://vscode-app/c:/Users/ACER/AppData/Local/Programs/Microsoft%20VS%20Code/resources/app/out/vs/code/electron-sandbox/workbench/workbench.html" TargetMode="External"/><Relationship Id="rId18" Type="http://schemas.openxmlformats.org/officeDocument/2006/relationships/hyperlink" Target="vscode-file://vscode-app/c:/Users/ACER/AppData/Local/Programs/Microsoft%20VS%20Code/resources/app/out/vs/code/electron-sandbox/workbench/workbench.html" TargetMode="External"/><Relationship Id="rId39" Type="http://schemas.openxmlformats.org/officeDocument/2006/relationships/hyperlink" Target="vscode-file://vscode-app/c:/Users/ACER/AppData/Local/Programs/Microsoft%20VS%20Code/resources/app/out/vs/code/electron-sandbox/workbench/workbench.html" TargetMode="External"/><Relationship Id="rId34" Type="http://schemas.openxmlformats.org/officeDocument/2006/relationships/hyperlink" Target="vscode-file://vscode-app/c:/Users/ACER/AppData/Local/Programs/Microsoft%20VS%20Code/resources/app/out/vs/code/electron-sandbox/workbench/workbench.html" TargetMode="External"/><Relationship Id="rId50" Type="http://schemas.openxmlformats.org/officeDocument/2006/relationships/hyperlink" Target="vscode-file://vscode-app/c:/Users/ACER/AppData/Local/Programs/Microsoft%20VS%20Code/resources/app/out/vs/code/electron-sandbox/workbench/workbench.html" TargetMode="External"/><Relationship Id="rId55" Type="http://schemas.openxmlformats.org/officeDocument/2006/relationships/hyperlink" Target="vscode-file://vscode-app/c:/Users/ACER/AppData/Local/Programs/Microsoft%20VS%20Code/resources/app/out/vs/code/electron-sandbox/workbench/workbench.html" TargetMode="External"/><Relationship Id="rId76" Type="http://schemas.openxmlformats.org/officeDocument/2006/relationships/hyperlink" Target="vscode-file://vscode-app/c:/Users/ACER/AppData/Local/Programs/Microsoft%20VS%20Code/resources/app/out/vs/code/electron-sandbox/workbench/workbench.html" TargetMode="External"/><Relationship Id="rId97" Type="http://schemas.openxmlformats.org/officeDocument/2006/relationships/image" Target="media/image19.png"/><Relationship Id="rId7" Type="http://schemas.openxmlformats.org/officeDocument/2006/relationships/hyperlink" Target="vscode-file://vscode-app/c:/Users/ACER/AppData/Local/Programs/Microsoft%20VS%20Code/resources/app/out/vs/code/electron-sandbox/workbench/workbench.html" TargetMode="External"/><Relationship Id="rId71" Type="http://schemas.openxmlformats.org/officeDocument/2006/relationships/hyperlink" Target="vscode-file://vscode-app/c:/Users/ACER/AppData/Local/Programs/Microsoft%20VS%20Code/resources/app/out/vs/code/electron-sandbox/workbench/workbench.html" TargetMode="External"/><Relationship Id="rId92"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vscode-file://vscode-app/c:/Users/ACER/AppData/Local/Programs/Microsoft%20VS%20Code/resources/app/out/vs/code/electron-sandbox/workbench/workbench.html" TargetMode="External"/><Relationship Id="rId24" Type="http://schemas.openxmlformats.org/officeDocument/2006/relationships/hyperlink" Target="vscode-file://vscode-app/c:/Users/ACER/AppData/Local/Programs/Microsoft%20VS%20Code/resources/app/out/vs/code/electron-sandbox/workbench/workbench.html" TargetMode="External"/><Relationship Id="rId40" Type="http://schemas.openxmlformats.org/officeDocument/2006/relationships/hyperlink" Target="vscode-file://vscode-app/c:/Users/ACER/AppData/Local/Programs/Microsoft%20VS%20Code/resources/app/out/vs/code/electron-sandbox/workbench/workbench.html" TargetMode="External"/><Relationship Id="rId45" Type="http://schemas.openxmlformats.org/officeDocument/2006/relationships/hyperlink" Target="vscode-file://vscode-app/c:/Users/ACER/AppData/Local/Programs/Microsoft%20VS%20Code/resources/app/out/vs/code/electron-sandbox/workbench/workbench.html" TargetMode="External"/><Relationship Id="rId66" Type="http://schemas.openxmlformats.org/officeDocument/2006/relationships/hyperlink" Target="vscode-file://vscode-app/c:/Users/ACER/AppData/Local/Programs/Microsoft%20VS%20Code/resources/app/out/vs/code/electron-sandbox/workbench/workbench.html" TargetMode="External"/><Relationship Id="rId87" Type="http://schemas.openxmlformats.org/officeDocument/2006/relationships/image" Target="media/image9.png"/><Relationship Id="rId61" Type="http://schemas.openxmlformats.org/officeDocument/2006/relationships/hyperlink" Target="vscode-file://vscode-app/c:/Users/ACER/AppData/Local/Programs/Microsoft%20VS%20Code/resources/app/out/vs/code/electron-sandbox/workbench/workbench.html" TargetMode="External"/><Relationship Id="rId82" Type="http://schemas.openxmlformats.org/officeDocument/2006/relationships/image" Target="media/image4.png"/><Relationship Id="rId19" Type="http://schemas.openxmlformats.org/officeDocument/2006/relationships/hyperlink" Target="vscode-file://vscode-app/c:/Users/ACER/AppData/Local/Programs/Microsoft%20VS%20Code/resources/app/out/vs/code/electron-sandbox/workbench/workbench.html" TargetMode="External"/><Relationship Id="rId14" Type="http://schemas.openxmlformats.org/officeDocument/2006/relationships/hyperlink" Target="vscode-file://vscode-app/c:/Users/ACER/AppData/Local/Programs/Microsoft%20VS%20Code/resources/app/out/vs/code/electron-sandbox/workbench/workbench.html" TargetMode="External"/><Relationship Id="rId30" Type="http://schemas.openxmlformats.org/officeDocument/2006/relationships/hyperlink" Target="vscode-file://vscode-app/c:/Users/ACER/AppData/Local/Programs/Microsoft%20VS%20Code/resources/app/out/vs/code/electron-sandbox/workbench/workbench.html" TargetMode="External"/><Relationship Id="rId35" Type="http://schemas.openxmlformats.org/officeDocument/2006/relationships/hyperlink" Target="vscode-file://vscode-app/c:/Users/ACER/AppData/Local/Programs/Microsoft%20VS%20Code/resources/app/out/vs/code/electron-sandbox/workbench/workbench.html" TargetMode="External"/><Relationship Id="rId56" Type="http://schemas.openxmlformats.org/officeDocument/2006/relationships/hyperlink" Target="vscode-file://vscode-app/c:/Users/ACER/AppData/Local/Programs/Microsoft%20VS%20Code/resources/app/out/vs/code/electron-sandbox/workbench/workbench.html" TargetMode="External"/><Relationship Id="rId77" Type="http://schemas.openxmlformats.org/officeDocument/2006/relationships/hyperlink" Target="vscode-file://vscode-app/c:/Users/ACER/AppData/Local/Programs/Microsoft%20VS%20Code/resources/app/out/vs/code/electron-sandbox/workbench/workbench.html" TargetMode="External"/><Relationship Id="rId100" Type="http://schemas.openxmlformats.org/officeDocument/2006/relationships/theme" Target="theme/theme1.xml"/><Relationship Id="rId8" Type="http://schemas.openxmlformats.org/officeDocument/2006/relationships/hyperlink" Target="vscode-file://vscode-app/c:/Users/ACER/AppData/Local/Programs/Microsoft%20VS%20Code/resources/app/out/vs/code/electron-sandbox/workbench/workbench.html" TargetMode="External"/><Relationship Id="rId51" Type="http://schemas.openxmlformats.org/officeDocument/2006/relationships/hyperlink" Target="vscode-file://vscode-app/c:/Users/ACER/AppData/Local/Programs/Microsoft%20VS%20Code/resources/app/out/vs/code/electron-sandbox/workbench/workbench.html" TargetMode="External"/><Relationship Id="rId72" Type="http://schemas.openxmlformats.org/officeDocument/2006/relationships/hyperlink" Target="vscode-file://vscode-app/c:/Users/ACER/AppData/Local/Programs/Microsoft%20VS%20Code/resources/app/out/vs/code/electron-sandbox/workbench/workbench.html" TargetMode="External"/><Relationship Id="rId93" Type="http://schemas.openxmlformats.org/officeDocument/2006/relationships/image" Target="media/image15.png"/><Relationship Id="rId9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4635</Words>
  <Characters>26422</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30996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hndraa ...</cp:lastModifiedBy>
  <cp:revision>3</cp:revision>
  <cp:lastPrinted>2025-04-27T03:57:00Z</cp:lastPrinted>
  <dcterms:created xsi:type="dcterms:W3CDTF">2025-04-27T03:56:00Z</dcterms:created>
  <dcterms:modified xsi:type="dcterms:W3CDTF">2025-04-27T04:09:00Z</dcterms:modified>
  <cp:category/>
</cp:coreProperties>
</file>